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6E318B23" w14:textId="23FB97B0" w:rsidR="007861DE" w:rsidRDefault="007861DE">
      <w:pPr>
        <w:pStyle w:val="Heading1"/>
      </w:pPr>
      <w:r>
        <w:t>Requirements Review</w:t>
      </w:r>
    </w:p>
    <w:p w14:paraId="6FAECCF3" w14:textId="2EB42A97" w:rsidR="007861DE" w:rsidRDefault="007861DE" w:rsidP="007861DE">
      <w:r>
        <w:t>Nouns:</w:t>
      </w:r>
    </w:p>
    <w:p w14:paraId="3F7B4BE3" w14:textId="5EA377EC" w:rsidR="007861DE" w:rsidRDefault="00E16E2B" w:rsidP="003121B2">
      <w:pPr>
        <w:pStyle w:val="ListParagraph"/>
        <w:numPr>
          <w:ilvl w:val="0"/>
          <w:numId w:val="10"/>
        </w:numPr>
      </w:pPr>
      <w:r>
        <w:t>Staff</w:t>
      </w:r>
    </w:p>
    <w:p w14:paraId="798FA6AE" w14:textId="16FA5919" w:rsidR="0097578F" w:rsidRDefault="00E16E2B" w:rsidP="003121B2">
      <w:pPr>
        <w:pStyle w:val="ListParagraph"/>
        <w:numPr>
          <w:ilvl w:val="0"/>
          <w:numId w:val="10"/>
        </w:numPr>
      </w:pPr>
      <w:r>
        <w:t>Patients</w:t>
      </w:r>
    </w:p>
    <w:p w14:paraId="774DBF7C" w14:textId="024E10A3" w:rsidR="00E16E2B" w:rsidRDefault="00E16E2B" w:rsidP="003121B2">
      <w:pPr>
        <w:pStyle w:val="ListParagraph"/>
        <w:numPr>
          <w:ilvl w:val="0"/>
          <w:numId w:val="10"/>
        </w:numPr>
      </w:pPr>
      <w:r>
        <w:t>Management</w:t>
      </w:r>
    </w:p>
    <w:p w14:paraId="29E4613D" w14:textId="5974F588" w:rsidR="0097578F" w:rsidRDefault="0097578F" w:rsidP="003121B2">
      <w:pPr>
        <w:pStyle w:val="ListParagraph"/>
        <w:numPr>
          <w:ilvl w:val="0"/>
          <w:numId w:val="10"/>
        </w:numPr>
      </w:pPr>
      <w:r>
        <w:t>Bookings</w:t>
      </w:r>
    </w:p>
    <w:p w14:paraId="3A9B3483" w14:textId="41BC864C" w:rsidR="00D676B5" w:rsidRDefault="00D676B5" w:rsidP="003121B2">
      <w:pPr>
        <w:pStyle w:val="ListParagraph"/>
        <w:numPr>
          <w:ilvl w:val="0"/>
          <w:numId w:val="10"/>
        </w:numPr>
      </w:pPr>
      <w:r>
        <w:t>Appointment Status</w:t>
      </w:r>
    </w:p>
    <w:p w14:paraId="53603BC4" w14:textId="1765F38E" w:rsidR="00D676B5" w:rsidRDefault="00D676B5" w:rsidP="003121B2">
      <w:pPr>
        <w:pStyle w:val="ListParagraph"/>
        <w:numPr>
          <w:ilvl w:val="0"/>
          <w:numId w:val="10"/>
        </w:numPr>
      </w:pPr>
      <w:r>
        <w:t>Appointment History</w:t>
      </w:r>
    </w:p>
    <w:p w14:paraId="19D92F3C" w14:textId="25B81CF2" w:rsidR="004D0E3C" w:rsidRDefault="004D0E3C" w:rsidP="003121B2">
      <w:pPr>
        <w:pStyle w:val="ListParagraph"/>
        <w:numPr>
          <w:ilvl w:val="0"/>
          <w:numId w:val="10"/>
        </w:numPr>
      </w:pPr>
      <w:r>
        <w:t>Practitioners</w:t>
      </w:r>
    </w:p>
    <w:p w14:paraId="75326639" w14:textId="77777777" w:rsidR="0097578F" w:rsidRDefault="007861DE" w:rsidP="007861DE">
      <w:r>
        <w:t>Verbs:</w:t>
      </w:r>
    </w:p>
    <w:p w14:paraId="7636EF94" w14:textId="345D2A74" w:rsidR="00D17129" w:rsidRDefault="0097578F" w:rsidP="003121B2">
      <w:pPr>
        <w:pStyle w:val="ListParagraph"/>
        <w:numPr>
          <w:ilvl w:val="0"/>
          <w:numId w:val="12"/>
        </w:numPr>
      </w:pPr>
      <w:r>
        <w:t>Report</w:t>
      </w:r>
    </w:p>
    <w:p w14:paraId="06D70797" w14:textId="3830FAF8" w:rsidR="00337337" w:rsidRDefault="00337337" w:rsidP="003121B2">
      <w:pPr>
        <w:pStyle w:val="ListParagraph"/>
        <w:numPr>
          <w:ilvl w:val="0"/>
          <w:numId w:val="12"/>
        </w:numPr>
      </w:pPr>
      <w:r>
        <w:t>Uses</w:t>
      </w:r>
    </w:p>
    <w:p w14:paraId="68FE915C" w14:textId="498EA468" w:rsidR="007861DE" w:rsidRDefault="007861DE" w:rsidP="007861DE">
      <w:r>
        <w:t>Business Rules:</w:t>
      </w:r>
    </w:p>
    <w:p w14:paraId="3B904204" w14:textId="0F03474C" w:rsidR="002C2588" w:rsidRDefault="002C2588" w:rsidP="003121B2">
      <w:pPr>
        <w:pStyle w:val="ListParagraph"/>
        <w:numPr>
          <w:ilvl w:val="0"/>
          <w:numId w:val="11"/>
        </w:numPr>
      </w:pPr>
      <w:r>
        <w:t>Small</w:t>
      </w:r>
    </w:p>
    <w:p w14:paraId="335DC17E" w14:textId="3488FFF2" w:rsidR="002C2588" w:rsidRDefault="002C2588" w:rsidP="003121B2">
      <w:pPr>
        <w:pStyle w:val="ListParagraph"/>
        <w:numPr>
          <w:ilvl w:val="0"/>
          <w:numId w:val="11"/>
        </w:numPr>
      </w:pPr>
      <w:r>
        <w:t>Maintainable</w:t>
      </w:r>
    </w:p>
    <w:p w14:paraId="686DBCF3" w14:textId="2534C1C6" w:rsidR="002C2588" w:rsidRDefault="002C2588" w:rsidP="003121B2">
      <w:pPr>
        <w:pStyle w:val="ListParagraph"/>
        <w:numPr>
          <w:ilvl w:val="0"/>
          <w:numId w:val="11"/>
        </w:numPr>
      </w:pPr>
      <w:r>
        <w:t>System</w:t>
      </w:r>
    </w:p>
    <w:p w14:paraId="4E8D1F27" w14:textId="2FBC8470"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State/behaviour</w:t>
            </w:r>
          </w:p>
        </w:tc>
        <w:tc>
          <w:tcPr>
            <w:tcW w:w="2520" w:type="dxa"/>
          </w:tcPr>
          <w:p w14:paraId="3F1DF77A" w14:textId="77777777" w:rsidR="00151FB3" w:rsidRDefault="000E4C67">
            <w:r>
              <w:t>Decision</w:t>
            </w:r>
          </w:p>
        </w:tc>
      </w:tr>
      <w:tr w:rsidR="00151FB3" w14:paraId="23DA554F" w14:textId="77777777">
        <w:tc>
          <w:tcPr>
            <w:tcW w:w="2520" w:type="dxa"/>
          </w:tcPr>
          <w:p w14:paraId="0D4FE88D" w14:textId="30BE249A" w:rsidR="00151FB3" w:rsidRDefault="00EF2790">
            <w:r>
              <w:t xml:space="preserve">System shall be maintainable and easy to support </w:t>
            </w:r>
          </w:p>
        </w:tc>
        <w:tc>
          <w:tcPr>
            <w:tcW w:w="2520" w:type="dxa"/>
          </w:tcPr>
          <w:p w14:paraId="4D99179A" w14:textId="593510F5" w:rsidR="00151FB3" w:rsidRDefault="00EF2790">
            <w:r>
              <w:t xml:space="preserve">Simplicity </w:t>
            </w:r>
          </w:p>
        </w:tc>
        <w:tc>
          <w:tcPr>
            <w:tcW w:w="2520" w:type="dxa"/>
          </w:tcPr>
          <w:p w14:paraId="052B597F" w14:textId="738D4A6D" w:rsidR="00151FB3" w:rsidRDefault="00EF2790">
            <w:r>
              <w:t xml:space="preserve">System will only focus on necessary functions. </w:t>
            </w:r>
          </w:p>
        </w:tc>
        <w:tc>
          <w:tcPr>
            <w:tcW w:w="2520" w:type="dxa"/>
          </w:tcPr>
          <w:p w14:paraId="6B151BD9" w14:textId="268BF60E" w:rsidR="00151FB3" w:rsidRDefault="00EF2790">
            <w:r>
              <w:t>Keep the scope small</w:t>
            </w:r>
          </w:p>
        </w:tc>
      </w:tr>
      <w:tr w:rsidR="00151FB3" w14:paraId="1A1ACEC0" w14:textId="77777777">
        <w:tc>
          <w:tcPr>
            <w:tcW w:w="2520" w:type="dxa"/>
          </w:tcPr>
          <w:p w14:paraId="0A078CBF" w14:textId="2A23C82D" w:rsidR="00151FB3" w:rsidRDefault="001A23C8">
            <w:r>
              <w:t>Manage appointment Status</w:t>
            </w:r>
          </w:p>
        </w:tc>
        <w:tc>
          <w:tcPr>
            <w:tcW w:w="2520" w:type="dxa"/>
          </w:tcPr>
          <w:p w14:paraId="5EAF3514" w14:textId="491BDE5D" w:rsidR="00151FB3" w:rsidRDefault="001A23C8">
            <w:r>
              <w:t>Be able to view and manage the status of an appointment</w:t>
            </w:r>
          </w:p>
        </w:tc>
        <w:tc>
          <w:tcPr>
            <w:tcW w:w="2520" w:type="dxa"/>
          </w:tcPr>
          <w:p w14:paraId="02943B3A" w14:textId="0A39DFDF" w:rsidR="00151FB3" w:rsidRDefault="001A23C8">
            <w:r>
              <w:t xml:space="preserve">If an appointment has been changed then the status will reflect that. E.g. appointment canceled. </w:t>
            </w:r>
          </w:p>
        </w:tc>
        <w:tc>
          <w:tcPr>
            <w:tcW w:w="2520" w:type="dxa"/>
          </w:tcPr>
          <w:p w14:paraId="0BB0D652" w14:textId="77E91289" w:rsidR="00151FB3" w:rsidRDefault="00834653">
            <w:r>
              <w:t xml:space="preserve">Give each appointment a status value and be able to update and check. </w:t>
            </w:r>
          </w:p>
        </w:tc>
      </w:tr>
      <w:tr w:rsidR="00151FB3" w14:paraId="202CEC0F" w14:textId="77777777">
        <w:tc>
          <w:tcPr>
            <w:tcW w:w="2520" w:type="dxa"/>
          </w:tcPr>
          <w:p w14:paraId="117A66BF" w14:textId="5EA834BF" w:rsidR="00151FB3" w:rsidRDefault="00093F26">
            <w:r>
              <w:t>View Appointment History</w:t>
            </w:r>
          </w:p>
        </w:tc>
        <w:tc>
          <w:tcPr>
            <w:tcW w:w="2520" w:type="dxa"/>
          </w:tcPr>
          <w:p w14:paraId="1FC47129" w14:textId="1747974F" w:rsidR="00151FB3" w:rsidRDefault="00093F26">
            <w:r>
              <w:t>Store the appointment history of a patient</w:t>
            </w:r>
          </w:p>
        </w:tc>
        <w:tc>
          <w:tcPr>
            <w:tcW w:w="2520" w:type="dxa"/>
          </w:tcPr>
          <w:p w14:paraId="4E3603D4" w14:textId="277E1D8F" w:rsidR="00151FB3" w:rsidRDefault="00620ABB">
            <w:r>
              <w:t>Staff can view the appointment history of a patient when needed.</w:t>
            </w:r>
          </w:p>
        </w:tc>
        <w:tc>
          <w:tcPr>
            <w:tcW w:w="2520" w:type="dxa"/>
          </w:tcPr>
          <w:p w14:paraId="093DBA9E" w14:textId="00A14591" w:rsidR="00151FB3" w:rsidRDefault="00840FBC">
            <w:r>
              <w:t xml:space="preserve">Each patient will have a list that stores their appointment history. </w:t>
            </w:r>
          </w:p>
        </w:tc>
      </w:tr>
      <w:tr w:rsidR="00151FB3" w14:paraId="3DC859AD" w14:textId="77777777">
        <w:tc>
          <w:tcPr>
            <w:tcW w:w="2520" w:type="dxa"/>
          </w:tcPr>
          <w:p w14:paraId="7668B8D0" w14:textId="1679CDC0" w:rsidR="00151FB3" w:rsidRDefault="00743029">
            <w:r>
              <w:t>Manage patient bookings</w:t>
            </w:r>
          </w:p>
        </w:tc>
        <w:tc>
          <w:tcPr>
            <w:tcW w:w="2520" w:type="dxa"/>
          </w:tcPr>
          <w:p w14:paraId="2A86FAB3" w14:textId="7FEB29F2" w:rsidR="00151FB3" w:rsidRDefault="00E3235C">
            <w:r>
              <w:t>Patients will be able to manage their own bookings.</w:t>
            </w:r>
          </w:p>
        </w:tc>
        <w:tc>
          <w:tcPr>
            <w:tcW w:w="2520" w:type="dxa"/>
          </w:tcPr>
          <w:p w14:paraId="174C77AD" w14:textId="3BEDFAC9" w:rsidR="00151FB3" w:rsidRDefault="00E3235C">
            <w:r>
              <w:t xml:space="preserve">If a patient books or cancels an appointment the application will update with that information. </w:t>
            </w:r>
          </w:p>
        </w:tc>
        <w:tc>
          <w:tcPr>
            <w:tcW w:w="2520" w:type="dxa"/>
          </w:tcPr>
          <w:p w14:paraId="6B97E8BC" w14:textId="02D334E0" w:rsidR="00151FB3" w:rsidRDefault="00CC2D16">
            <w:r>
              <w:t xml:space="preserve">Create tools to allow patients to place and cancel bookings. </w:t>
            </w:r>
          </w:p>
        </w:tc>
      </w:tr>
      <w:tr w:rsidR="00151FB3" w14:paraId="3C1D1685" w14:textId="77777777">
        <w:tc>
          <w:tcPr>
            <w:tcW w:w="2520" w:type="dxa"/>
          </w:tcPr>
          <w:p w14:paraId="4A25128C" w14:textId="33C635E6" w:rsidR="00151FB3" w:rsidRDefault="000145EB">
            <w:r>
              <w:t>Eliminate duplicate bookings</w:t>
            </w:r>
          </w:p>
        </w:tc>
        <w:tc>
          <w:tcPr>
            <w:tcW w:w="2520" w:type="dxa"/>
          </w:tcPr>
          <w:p w14:paraId="0B455064" w14:textId="0BCFD190" w:rsidR="00151FB3" w:rsidRDefault="000145EB">
            <w:r>
              <w:t>Make it impossible for the program to receive a duplicate booking</w:t>
            </w:r>
          </w:p>
        </w:tc>
        <w:tc>
          <w:tcPr>
            <w:tcW w:w="2520" w:type="dxa"/>
          </w:tcPr>
          <w:p w14:paraId="7D29C366" w14:textId="75846371" w:rsidR="00151FB3" w:rsidRDefault="000145EB">
            <w:r>
              <w:t>If the booking has been booked make it unavai</w:t>
            </w:r>
            <w:r w:rsidR="00BD35CA">
              <w:t>la</w:t>
            </w:r>
            <w:r>
              <w:t xml:space="preserve">ble for anyone </w:t>
            </w:r>
            <w:r>
              <w:lastRenderedPageBreak/>
              <w:t>else to book it.</w:t>
            </w:r>
          </w:p>
        </w:tc>
        <w:tc>
          <w:tcPr>
            <w:tcW w:w="2520" w:type="dxa"/>
          </w:tcPr>
          <w:p w14:paraId="463A0D4D" w14:textId="232A09B9" w:rsidR="00151FB3" w:rsidRDefault="00EE3011">
            <w:r>
              <w:lastRenderedPageBreak/>
              <w:t>Create a system that manages what bookings are available.</w:t>
            </w:r>
          </w:p>
        </w:tc>
      </w:tr>
      <w:tr w:rsidR="00151FB3" w14:paraId="094A6D6E" w14:textId="77777777">
        <w:tc>
          <w:tcPr>
            <w:tcW w:w="2520" w:type="dxa"/>
          </w:tcPr>
          <w:p w14:paraId="42F5B419" w14:textId="21BF333F" w:rsidR="00151FB3" w:rsidRDefault="001044D5">
            <w:r>
              <w:t xml:space="preserve">Display patient information </w:t>
            </w:r>
          </w:p>
        </w:tc>
        <w:tc>
          <w:tcPr>
            <w:tcW w:w="2520" w:type="dxa"/>
          </w:tcPr>
          <w:p w14:paraId="670AFD5E" w14:textId="2EE3A895" w:rsidR="00151FB3" w:rsidRDefault="001044D5">
            <w:r>
              <w:t>Ability to retrieve the patient information</w:t>
            </w:r>
          </w:p>
        </w:tc>
        <w:tc>
          <w:tcPr>
            <w:tcW w:w="2520" w:type="dxa"/>
          </w:tcPr>
          <w:p w14:paraId="2BA6FAA2" w14:textId="25DB0016" w:rsidR="00151FB3" w:rsidRDefault="001044D5">
            <w:r>
              <w:t xml:space="preserve">Staff </w:t>
            </w:r>
            <w:r w:rsidR="009B6403">
              <w:t>can</w:t>
            </w:r>
            <w:r>
              <w:t xml:space="preserve"> view information about the patient when needed.</w:t>
            </w:r>
          </w:p>
        </w:tc>
        <w:tc>
          <w:tcPr>
            <w:tcW w:w="2520" w:type="dxa"/>
          </w:tcPr>
          <w:p w14:paraId="3FE9D984" w14:textId="5700428A" w:rsidR="00151FB3" w:rsidRDefault="009B6403">
            <w:r>
              <w:t xml:space="preserve">Create a system to return all information about a patient.  </w:t>
            </w:r>
          </w:p>
        </w:tc>
      </w:tr>
      <w:tr w:rsidR="00151FB3" w14:paraId="159457A3" w14:textId="77777777">
        <w:tc>
          <w:tcPr>
            <w:tcW w:w="2520" w:type="dxa"/>
          </w:tcPr>
          <w:p w14:paraId="0754CB96" w14:textId="3E77E685" w:rsidR="00151FB3" w:rsidRDefault="009078B9">
            <w:r>
              <w:t xml:space="preserve">View practitioner availability. </w:t>
            </w:r>
          </w:p>
        </w:tc>
        <w:tc>
          <w:tcPr>
            <w:tcW w:w="2520" w:type="dxa"/>
          </w:tcPr>
          <w:p w14:paraId="5B12FCED" w14:textId="38C1930D" w:rsidR="00151FB3" w:rsidRDefault="003C7709">
            <w:r>
              <w:t xml:space="preserve">Practitioners </w:t>
            </w:r>
            <w:r w:rsidR="00175159">
              <w:t>can</w:t>
            </w:r>
            <w:r>
              <w:t xml:space="preserve"> indicate when they are available. </w:t>
            </w:r>
          </w:p>
        </w:tc>
        <w:tc>
          <w:tcPr>
            <w:tcW w:w="2520" w:type="dxa"/>
          </w:tcPr>
          <w:p w14:paraId="027DFC39" w14:textId="614119DA" w:rsidR="00151FB3" w:rsidRDefault="00175159">
            <w:r>
              <w:t xml:space="preserve">When a practitioner </w:t>
            </w:r>
            <w:r w:rsidR="00650B12">
              <w:t xml:space="preserve">updates their </w:t>
            </w:r>
            <w:r w:rsidR="00911515">
              <w:t>availability,</w:t>
            </w:r>
            <w:r w:rsidR="00650B12">
              <w:t xml:space="preserve"> the program will reflect that information. </w:t>
            </w:r>
          </w:p>
        </w:tc>
        <w:tc>
          <w:tcPr>
            <w:tcW w:w="2520" w:type="dxa"/>
          </w:tcPr>
          <w:p w14:paraId="3641CE4E" w14:textId="108566AD" w:rsidR="00151FB3" w:rsidRDefault="00201C2F">
            <w:r>
              <w:t xml:space="preserve">Create a system for practitioners to manage their </w:t>
            </w:r>
            <w:r w:rsidR="001100F9">
              <w:t>timetables</w:t>
            </w:r>
            <w:r>
              <w:t xml:space="preserve">. </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244B8718" w14:textId="071435A0" w:rsidR="00151FB3" w:rsidRDefault="003F1DED">
            <w:r>
              <w:t xml:space="preserve">Stores </w:t>
            </w:r>
            <w:r w:rsidR="00EF35A4">
              <w:t xml:space="preserve">and displays </w:t>
            </w:r>
            <w:r>
              <w:t>information about the Patient. E.g. Name, Age, Date of Birth.</w:t>
            </w:r>
          </w:p>
        </w:tc>
        <w:tc>
          <w:tcPr>
            <w:tcW w:w="5040" w:type="dxa"/>
          </w:tcPr>
          <w:p w14:paraId="008A64FC" w14:textId="5562E7B5" w:rsidR="00151FB3" w:rsidRDefault="003F1DED">
            <w:r>
              <w:t>Practitioner</w:t>
            </w:r>
          </w:p>
        </w:tc>
      </w:tr>
      <w:tr w:rsidR="00151FB3" w14:paraId="2EED34A1" w14:textId="77777777">
        <w:tc>
          <w:tcPr>
            <w:tcW w:w="5040" w:type="dxa"/>
          </w:tcPr>
          <w:p w14:paraId="2FBD0904" w14:textId="07BD8E20" w:rsidR="00151FB3" w:rsidRDefault="003F1DED">
            <w:r>
              <w:t>Allows patients to update information.</w:t>
            </w:r>
          </w:p>
        </w:tc>
        <w:tc>
          <w:tcPr>
            <w:tcW w:w="5040" w:type="dxa"/>
          </w:tcPr>
          <w:p w14:paraId="020FB05B" w14:textId="1E34FC87" w:rsidR="00151FB3" w:rsidRDefault="003F1DED">
            <w:r>
              <w:t>Appointment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2B73C889" w:rsidR="00151FB3" w:rsidRDefault="00F962D4">
            <w:r>
              <w:t>Stores and can display information about the Practitioner. E.g. Name, Age, and Availability</w:t>
            </w:r>
          </w:p>
        </w:tc>
        <w:tc>
          <w:tcPr>
            <w:tcW w:w="5040" w:type="dxa"/>
          </w:tcPr>
          <w:p w14:paraId="65FE1CFD" w14:textId="5C69BAC4" w:rsidR="00151FB3" w:rsidRDefault="003F1DED">
            <w:r>
              <w:t>P</w:t>
            </w:r>
            <w:r w:rsidR="00A63689">
              <w:t>atient</w:t>
            </w:r>
          </w:p>
        </w:tc>
      </w:tr>
      <w:tr w:rsidR="00151FB3" w14:paraId="44B8BF7E" w14:textId="77777777">
        <w:tc>
          <w:tcPr>
            <w:tcW w:w="5040" w:type="dxa"/>
          </w:tcPr>
          <w:p w14:paraId="1C909E53" w14:textId="0105892C" w:rsidR="00151FB3" w:rsidRDefault="00F962D4">
            <w:r>
              <w:t>Allows the program to know when the Practitioner is available.</w:t>
            </w:r>
          </w:p>
        </w:tc>
        <w:tc>
          <w:tcPr>
            <w:tcW w:w="5040" w:type="dxa"/>
          </w:tcPr>
          <w:p w14:paraId="73169756" w14:textId="6EECFFA1" w:rsidR="00151FB3" w:rsidRDefault="003F1DED">
            <w:r>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4A9410F1" w:rsidR="00151FB3" w:rsidRDefault="00F962D4">
            <w:r>
              <w:t>Allows patients and staff to view available and booked appointments.</w:t>
            </w:r>
          </w:p>
        </w:tc>
        <w:tc>
          <w:tcPr>
            <w:tcW w:w="5040" w:type="dxa"/>
          </w:tcPr>
          <w:p w14:paraId="4962C630" w14:textId="5B3C8B3D" w:rsidR="00151FB3" w:rsidRDefault="003F1DED">
            <w:r>
              <w:t>Practitioner</w:t>
            </w:r>
          </w:p>
        </w:tc>
      </w:tr>
      <w:tr w:rsidR="00151FB3" w14:paraId="5456CDF8" w14:textId="77777777">
        <w:tc>
          <w:tcPr>
            <w:tcW w:w="5040" w:type="dxa"/>
          </w:tcPr>
          <w:p w14:paraId="3149989E" w14:textId="5B3BA874" w:rsidR="00151FB3" w:rsidRDefault="00F962D4">
            <w:r>
              <w:t xml:space="preserve">Allows staff to change the appointment status. </w:t>
            </w:r>
          </w:p>
        </w:tc>
        <w:tc>
          <w:tcPr>
            <w:tcW w:w="5040" w:type="dxa"/>
          </w:tcPr>
          <w:p w14:paraId="6F70C587" w14:textId="133D9B8F" w:rsidR="00151FB3" w:rsidRDefault="00A63689">
            <w:r>
              <w:t>Patient</w:t>
            </w:r>
          </w:p>
        </w:tc>
      </w:tr>
    </w:tbl>
    <w:p w14:paraId="21287BBC" w14:textId="001CA4D3" w:rsidR="00151FB3" w:rsidRDefault="000E4C67">
      <w:pPr>
        <w:pStyle w:val="Heading2"/>
      </w:pPr>
      <w:r>
        <w:t>Optional class</w:t>
      </w:r>
      <w:r w:rsidR="007945F8">
        <w:t xml:space="preserve"> – Clinic </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7B6046FA" w:rsidR="00151FB3" w:rsidRDefault="007945F8">
            <w:r>
              <w:t xml:space="preserve">Would allow the program to know which clinic it is currently accessing. This class would only be introduced if the program was expanded to support multiple clinics </w:t>
            </w:r>
          </w:p>
        </w:tc>
        <w:tc>
          <w:tcPr>
            <w:tcW w:w="5040" w:type="dxa"/>
          </w:tcPr>
          <w:p w14:paraId="5EA4F3C3" w14:textId="06379D8D" w:rsidR="00151FB3" w:rsidRDefault="00924B36">
            <w:r>
              <w:t xml:space="preserve">Patient, Practitioner </w:t>
            </w:r>
          </w:p>
        </w:tc>
      </w:tr>
      <w:tr w:rsidR="00151FB3" w14:paraId="73D975C4" w14:textId="77777777">
        <w:tc>
          <w:tcPr>
            <w:tcW w:w="5040" w:type="dxa"/>
          </w:tcPr>
          <w:p w14:paraId="1E555F3E" w14:textId="38E2E332" w:rsidR="00151FB3" w:rsidRDefault="001A7407">
            <w:r>
              <w:t>Returns information for that clinic</w:t>
            </w:r>
          </w:p>
        </w:tc>
        <w:tc>
          <w:tcPr>
            <w:tcW w:w="5040" w:type="dxa"/>
          </w:tcPr>
          <w:p w14:paraId="4C33A1F8" w14:textId="1FD437F5" w:rsidR="00151FB3" w:rsidRDefault="00924B36">
            <w:r>
              <w:t xml:space="preserve">Appointment </w:t>
            </w:r>
          </w:p>
        </w:tc>
      </w:tr>
    </w:tbl>
    <w:p w14:paraId="267188B7" w14:textId="77777777" w:rsidR="00020703" w:rsidRDefault="00020703">
      <w:pPr>
        <w:pStyle w:val="Heading1"/>
      </w:pPr>
    </w:p>
    <w:p w14:paraId="673DC46A" w14:textId="77777777" w:rsidR="00020703" w:rsidRDefault="00020703">
      <w:pPr>
        <w:pStyle w:val="Heading1"/>
      </w:pPr>
    </w:p>
    <w:p w14:paraId="1F714350" w14:textId="77777777" w:rsidR="00020703" w:rsidRDefault="00020703">
      <w:pPr>
        <w:pStyle w:val="Heading1"/>
      </w:pPr>
    </w:p>
    <w:p w14:paraId="7887D5C3" w14:textId="47A4FC56" w:rsidR="00151FB3" w:rsidRDefault="000E4C67">
      <w:pPr>
        <w:pStyle w:val="Heading1"/>
      </w:pPr>
      <w:r>
        <w:t>UML Class Diagram</w:t>
      </w:r>
    </w:p>
    <w:p w14:paraId="0E2099E5" w14:textId="77777777" w:rsidR="00151FB3" w:rsidRDefault="000E4C67">
      <w:r>
        <w:t>Insert/draw UML here. Include defensible relationships and multiplicities.</w:t>
      </w:r>
    </w:p>
    <w:p w14:paraId="438C3300" w14:textId="7083D072" w:rsidR="00020703" w:rsidRDefault="00020703">
      <w:r>
        <w:rPr>
          <w:noProof/>
        </w:rPr>
        <w:drawing>
          <wp:inline distT="0" distB="0" distL="0" distR="0" wp14:anchorId="0BE08DCB" wp14:editId="42422B3C">
            <wp:extent cx="6613451" cy="4458831"/>
            <wp:effectExtent l="0" t="0" r="3810" b="0"/>
            <wp:docPr id="167296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63083" name="Picture 1672963083"/>
                    <pic:cNvPicPr/>
                  </pic:nvPicPr>
                  <pic:blipFill>
                    <a:blip r:embed="rId6"/>
                    <a:stretch>
                      <a:fillRect/>
                    </a:stretch>
                  </pic:blipFill>
                  <pic:spPr>
                    <a:xfrm>
                      <a:off x="0" y="0"/>
                      <a:ext cx="6787506" cy="4576180"/>
                    </a:xfrm>
                    <a:prstGeom prst="rect">
                      <a:avLst/>
                    </a:prstGeom>
                  </pic:spPr>
                </pic:pic>
              </a:graphicData>
            </a:graphic>
          </wp:inline>
        </w:drawing>
      </w:r>
    </w:p>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14:paraId="3EDE17CD" w14:textId="7393D862" w:rsidR="005B206D" w:rsidRDefault="005B206D">
      <w:r>
        <w:t>Practitioner, Appointment and Patient would be the three main classes</w:t>
      </w:r>
      <w:r w:rsidR="00186AAD">
        <w:t xml:space="preserve"> for this program. An additional class that could be added is the clinic class. This class only would need to be added if the program was expanded to support multiple clinics. </w:t>
      </w:r>
      <w:r w:rsidR="00E111B8">
        <w:t xml:space="preserve">The practitioner and patient classes would both be associates of the appointment class. This is because appointments would need a patient and a practitioner needed to be an appointment. </w:t>
      </w:r>
      <w:r w:rsidR="00C44087">
        <w:t xml:space="preserve">Each appointment would only have 1 practitioner and 1 patient. </w:t>
      </w:r>
    </w:p>
    <w:p w14:paraId="77E79F4C" w14:textId="77777777" w:rsidR="00151FB3" w:rsidRDefault="000E4C67">
      <w:pPr>
        <w:pStyle w:val="Heading1"/>
      </w:pPr>
      <w:r>
        <w:lastRenderedPageBreak/>
        <w:t>AI Design Review Record</w:t>
      </w:r>
    </w:p>
    <w:tbl>
      <w:tblPr>
        <w:tblStyle w:val="TableGrid"/>
        <w:tblW w:w="0" w:type="auto"/>
        <w:tblLook w:val="04A0" w:firstRow="1" w:lastRow="0" w:firstColumn="1" w:lastColumn="0" w:noHBand="0" w:noVBand="1"/>
      </w:tblPr>
      <w:tblGrid>
        <w:gridCol w:w="2016"/>
        <w:gridCol w:w="2016"/>
        <w:gridCol w:w="2016"/>
        <w:gridCol w:w="2016"/>
        <w:gridCol w:w="2016"/>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tcPr>
          <w:p w14:paraId="54048AA0" w14:textId="7739B2FF" w:rsidR="00151FB3" w:rsidRDefault="000E2723">
            <w:r>
              <w:t>Create Patient Class</w:t>
            </w:r>
          </w:p>
        </w:tc>
        <w:tc>
          <w:tcPr>
            <w:tcW w:w="2016" w:type="dxa"/>
          </w:tcPr>
          <w:p w14:paraId="4D46EE9F" w14:textId="2C38D8D1" w:rsidR="00151FB3" w:rsidRDefault="000E2723">
            <w:r>
              <w:t>Store patient information, allow staff to find patient information</w:t>
            </w:r>
          </w:p>
        </w:tc>
        <w:tc>
          <w:tcPr>
            <w:tcW w:w="2016" w:type="dxa"/>
          </w:tcPr>
          <w:p w14:paraId="353D2314" w14:textId="56F6BD67" w:rsidR="00151FB3" w:rsidRDefault="000E2723">
            <w:r>
              <w:t>Accept</w:t>
            </w:r>
          </w:p>
        </w:tc>
        <w:tc>
          <w:tcPr>
            <w:tcW w:w="2016" w:type="dxa"/>
          </w:tcPr>
          <w:p w14:paraId="05777D87" w14:textId="202659D2" w:rsidR="00151FB3" w:rsidRDefault="000E2723">
            <w:r>
              <w:t>Patient data must be stored and searchable.</w:t>
            </w:r>
          </w:p>
        </w:tc>
        <w:tc>
          <w:tcPr>
            <w:tcW w:w="2016" w:type="dxa"/>
          </w:tcPr>
          <w:p w14:paraId="54174D8D" w14:textId="25A615AB" w:rsidR="00151FB3" w:rsidRDefault="000E2723">
            <w:r>
              <w:t>Add patient class</w:t>
            </w:r>
          </w:p>
        </w:tc>
      </w:tr>
      <w:tr w:rsidR="00151FB3" w14:paraId="04378F8C" w14:textId="77777777">
        <w:tc>
          <w:tcPr>
            <w:tcW w:w="2016" w:type="dxa"/>
          </w:tcPr>
          <w:p w14:paraId="326B71D8" w14:textId="158B8132" w:rsidR="00151FB3" w:rsidRDefault="000E2723">
            <w:r>
              <w:t>Create Practitioner Class</w:t>
            </w:r>
          </w:p>
        </w:tc>
        <w:tc>
          <w:tcPr>
            <w:tcW w:w="2016" w:type="dxa"/>
          </w:tcPr>
          <w:p w14:paraId="5EFB2E3A" w14:textId="346BF83C" w:rsidR="00151FB3" w:rsidRDefault="000E2723">
            <w:r>
              <w:t xml:space="preserve">Store practitioner information </w:t>
            </w:r>
          </w:p>
        </w:tc>
        <w:tc>
          <w:tcPr>
            <w:tcW w:w="2016" w:type="dxa"/>
          </w:tcPr>
          <w:p w14:paraId="65296134" w14:textId="1489898A" w:rsidR="00151FB3" w:rsidRDefault="000E2723">
            <w:r>
              <w:t>Accept</w:t>
            </w:r>
          </w:p>
        </w:tc>
        <w:tc>
          <w:tcPr>
            <w:tcW w:w="2016" w:type="dxa"/>
          </w:tcPr>
          <w:p w14:paraId="7F82E493" w14:textId="66A86F9E" w:rsidR="00151FB3" w:rsidRDefault="000E2723">
            <w:r>
              <w:t xml:space="preserve">Practitioner details are required for appointment management. </w:t>
            </w:r>
          </w:p>
        </w:tc>
        <w:tc>
          <w:tcPr>
            <w:tcW w:w="2016" w:type="dxa"/>
          </w:tcPr>
          <w:p w14:paraId="5B87CFB1" w14:textId="2B1D635A" w:rsidR="00151FB3" w:rsidRDefault="000E2723">
            <w:r>
              <w:t>Add practitioner class</w:t>
            </w:r>
          </w:p>
        </w:tc>
      </w:tr>
      <w:tr w:rsidR="00151FB3" w14:paraId="4A9D9F59" w14:textId="77777777">
        <w:tc>
          <w:tcPr>
            <w:tcW w:w="2016" w:type="dxa"/>
          </w:tcPr>
          <w:p w14:paraId="628AA3F5" w14:textId="70928E83" w:rsidR="00151FB3" w:rsidRDefault="000E2723">
            <w:r>
              <w:t>Create Appointment Class</w:t>
            </w:r>
          </w:p>
        </w:tc>
        <w:tc>
          <w:tcPr>
            <w:tcW w:w="2016" w:type="dxa"/>
          </w:tcPr>
          <w:p w14:paraId="7BC0CD62" w14:textId="2569CDAC" w:rsidR="00151FB3" w:rsidRDefault="000E2723">
            <w:r>
              <w:t>Manage appointments, prevent duplicate appointments, support appointment status tracking, maintain appointment history</w:t>
            </w:r>
          </w:p>
        </w:tc>
        <w:tc>
          <w:tcPr>
            <w:tcW w:w="2016" w:type="dxa"/>
          </w:tcPr>
          <w:p w14:paraId="2E943192" w14:textId="12BF1019" w:rsidR="00151FB3" w:rsidRDefault="000E2723">
            <w:r>
              <w:t>Accept</w:t>
            </w:r>
          </w:p>
        </w:tc>
        <w:tc>
          <w:tcPr>
            <w:tcW w:w="2016" w:type="dxa"/>
          </w:tcPr>
          <w:p w14:paraId="063E8961" w14:textId="05BA0B28" w:rsidR="00151FB3" w:rsidRDefault="000E2723">
            <w:r>
              <w:t>Appointment data is important for the ability to schedule appointments, track the status, and keep appointment history</w:t>
            </w:r>
          </w:p>
        </w:tc>
        <w:tc>
          <w:tcPr>
            <w:tcW w:w="2016" w:type="dxa"/>
          </w:tcPr>
          <w:p w14:paraId="282911D3" w14:textId="7EBDCE5F" w:rsidR="00151FB3" w:rsidRDefault="000E2723">
            <w:r>
              <w:t xml:space="preserve">Add appointment class. </w:t>
            </w:r>
          </w:p>
        </w:tc>
      </w:tr>
      <w:tr w:rsidR="00151FB3" w14:paraId="5E0BD8AA" w14:textId="77777777">
        <w:tc>
          <w:tcPr>
            <w:tcW w:w="2016" w:type="dxa"/>
          </w:tcPr>
          <w:p w14:paraId="1BF6EF0D" w14:textId="6420350C" w:rsidR="00151FB3" w:rsidRDefault="000E2723">
            <w:r>
              <w:t>Add Billing class</w:t>
            </w:r>
          </w:p>
        </w:tc>
        <w:tc>
          <w:tcPr>
            <w:tcW w:w="2016" w:type="dxa"/>
          </w:tcPr>
          <w:p w14:paraId="6B3D97C4" w14:textId="34CC770F" w:rsidR="00151FB3" w:rsidRDefault="000E2723">
            <w:r>
              <w:t>No confirmed requirement</w:t>
            </w:r>
          </w:p>
        </w:tc>
        <w:tc>
          <w:tcPr>
            <w:tcW w:w="2016" w:type="dxa"/>
          </w:tcPr>
          <w:p w14:paraId="34F4366F" w14:textId="4BD19FE5" w:rsidR="00151FB3" w:rsidRDefault="000E2723">
            <w:r>
              <w:t>Reject</w:t>
            </w:r>
          </w:p>
        </w:tc>
        <w:tc>
          <w:tcPr>
            <w:tcW w:w="2016" w:type="dxa"/>
          </w:tcPr>
          <w:p w14:paraId="17D92076" w14:textId="00A3C6B5" w:rsidR="00151FB3" w:rsidRDefault="000E2723">
            <w:r>
              <w:t xml:space="preserve">Billing management is not mentioned in the requirements </w:t>
            </w:r>
          </w:p>
        </w:tc>
        <w:tc>
          <w:tcPr>
            <w:tcW w:w="2016" w:type="dxa"/>
          </w:tcPr>
          <w:p w14:paraId="7FBF0410" w14:textId="7D04A6AD" w:rsidR="00151FB3" w:rsidRDefault="000E2723">
            <w:r>
              <w:t>No change</w:t>
            </w:r>
          </w:p>
        </w:tc>
      </w:tr>
      <w:tr w:rsidR="00151FB3" w14:paraId="112369C5" w14:textId="77777777">
        <w:tc>
          <w:tcPr>
            <w:tcW w:w="2016" w:type="dxa"/>
          </w:tcPr>
          <w:p w14:paraId="0783DF88" w14:textId="1052E1A6" w:rsidR="00151FB3" w:rsidRDefault="000E2723">
            <w:r>
              <w:t>Duplicate booking prevention through appointment</w:t>
            </w:r>
          </w:p>
        </w:tc>
        <w:tc>
          <w:tcPr>
            <w:tcW w:w="2016" w:type="dxa"/>
          </w:tcPr>
          <w:p w14:paraId="69231BDA" w14:textId="0400183B" w:rsidR="00151FB3" w:rsidRDefault="000E2723">
            <w:r>
              <w:t>Prevent duplicate bookings</w:t>
            </w:r>
          </w:p>
        </w:tc>
        <w:tc>
          <w:tcPr>
            <w:tcW w:w="2016" w:type="dxa"/>
          </w:tcPr>
          <w:p w14:paraId="02F063EC" w14:textId="3AF9899A" w:rsidR="00151FB3" w:rsidRDefault="000E2723">
            <w:r>
              <w:t>Modified</w:t>
            </w:r>
          </w:p>
        </w:tc>
        <w:tc>
          <w:tcPr>
            <w:tcW w:w="2016" w:type="dxa"/>
          </w:tcPr>
          <w:p w14:paraId="5B361386" w14:textId="51622D93" w:rsidR="00151FB3" w:rsidRDefault="000E2723">
            <w:r>
              <w:t>The prevention of duplicate bookings is mentioned</w:t>
            </w:r>
            <w:r w:rsidR="00062100">
              <w:t>.</w:t>
            </w:r>
          </w:p>
        </w:tc>
        <w:tc>
          <w:tcPr>
            <w:tcW w:w="2016" w:type="dxa"/>
          </w:tcPr>
          <w:p w14:paraId="4497DDC3" w14:textId="4232E127" w:rsidR="00151FB3" w:rsidRDefault="003C32C6">
            <w:r>
              <w:t xml:space="preserve">Create a function to ensure no duplicate appointments are made. </w:t>
            </w:r>
          </w:p>
        </w:tc>
      </w:tr>
    </w:tbl>
    <w:p w14:paraId="46786440" w14:textId="77777777" w:rsidR="000E4C67" w:rsidRDefault="000E4C67"/>
    <w:p w14:paraId="236DF9A1" w14:textId="0333F9BB" w:rsidR="00F36BFE" w:rsidRDefault="00F36BFE" w:rsidP="00F36BFE">
      <w:pPr>
        <w:pStyle w:val="Heading1"/>
      </w:pPr>
      <w:r>
        <w:t>Re</w:t>
      </w:r>
      <w:r>
        <w:t>flection</w:t>
      </w:r>
    </w:p>
    <w:p w14:paraId="2D2C8D64" w14:textId="504D66CE" w:rsidR="00F36BFE" w:rsidRDefault="00071E67">
      <w:r>
        <w:t xml:space="preserve">The hardest modeling decision was figuring out what information is needed for each class. When designing the class I would constantly overlook what information should be given to the patient class. An example of information I overlooked was a value to store the patient phone number. </w:t>
      </w:r>
      <w:r w:rsidR="00694378">
        <w:t xml:space="preserve">AI over-designed by </w:t>
      </w:r>
      <w:r w:rsidR="00C146FF">
        <w:t xml:space="preserve">suggesting functionality that is outside of the scope of the application. </w:t>
      </w:r>
      <w:r w:rsidR="00477234">
        <w:t>The evidence that supported my final choices were what I could figure out was needed based on the brief provided .</w:t>
      </w:r>
    </w:p>
    <w:sectPr w:rsidR="00F36BF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434A0"/>
    <w:multiLevelType w:val="hybridMultilevel"/>
    <w:tmpl w:val="2C0E8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34207D"/>
    <w:multiLevelType w:val="hybridMultilevel"/>
    <w:tmpl w:val="16F41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B485244"/>
    <w:multiLevelType w:val="hybridMultilevel"/>
    <w:tmpl w:val="6B52B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 w:numId="10" w16cid:durableId="241647720">
    <w:abstractNumId w:val="9"/>
  </w:num>
  <w:num w:numId="11" w16cid:durableId="313725739">
    <w:abstractNumId w:val="11"/>
  </w:num>
  <w:num w:numId="12" w16cid:durableId="122344119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5EB"/>
    <w:rsid w:val="00020703"/>
    <w:rsid w:val="00034616"/>
    <w:rsid w:val="0006063C"/>
    <w:rsid w:val="00062100"/>
    <w:rsid w:val="00071E67"/>
    <w:rsid w:val="00093F26"/>
    <w:rsid w:val="000E2723"/>
    <w:rsid w:val="000E3258"/>
    <w:rsid w:val="000E4C67"/>
    <w:rsid w:val="001044D5"/>
    <w:rsid w:val="001100F9"/>
    <w:rsid w:val="0015074B"/>
    <w:rsid w:val="00151FB3"/>
    <w:rsid w:val="00175159"/>
    <w:rsid w:val="00186AAD"/>
    <w:rsid w:val="001A23C8"/>
    <w:rsid w:val="001A7407"/>
    <w:rsid w:val="00201C2F"/>
    <w:rsid w:val="0029639D"/>
    <w:rsid w:val="002C2588"/>
    <w:rsid w:val="003121B2"/>
    <w:rsid w:val="00326F90"/>
    <w:rsid w:val="00337337"/>
    <w:rsid w:val="003A01E1"/>
    <w:rsid w:val="003C32C6"/>
    <w:rsid w:val="003C7709"/>
    <w:rsid w:val="003F1DED"/>
    <w:rsid w:val="00477234"/>
    <w:rsid w:val="004C54DA"/>
    <w:rsid w:val="004D0E3C"/>
    <w:rsid w:val="005B206D"/>
    <w:rsid w:val="00620ABB"/>
    <w:rsid w:val="00650B12"/>
    <w:rsid w:val="00694378"/>
    <w:rsid w:val="00743029"/>
    <w:rsid w:val="007861DE"/>
    <w:rsid w:val="007945F8"/>
    <w:rsid w:val="00834653"/>
    <w:rsid w:val="00840FBC"/>
    <w:rsid w:val="009078B9"/>
    <w:rsid w:val="00911515"/>
    <w:rsid w:val="00924B36"/>
    <w:rsid w:val="0097578F"/>
    <w:rsid w:val="009B6403"/>
    <w:rsid w:val="009D2DCE"/>
    <w:rsid w:val="00A63689"/>
    <w:rsid w:val="00A90497"/>
    <w:rsid w:val="00AA1D8D"/>
    <w:rsid w:val="00B47730"/>
    <w:rsid w:val="00BD35CA"/>
    <w:rsid w:val="00BE1A23"/>
    <w:rsid w:val="00C146FF"/>
    <w:rsid w:val="00C44087"/>
    <w:rsid w:val="00CB0664"/>
    <w:rsid w:val="00CC2D16"/>
    <w:rsid w:val="00D17129"/>
    <w:rsid w:val="00D676B5"/>
    <w:rsid w:val="00DC2467"/>
    <w:rsid w:val="00E111B8"/>
    <w:rsid w:val="00E16E2B"/>
    <w:rsid w:val="00E3235C"/>
    <w:rsid w:val="00EE3011"/>
    <w:rsid w:val="00EF2790"/>
    <w:rsid w:val="00EF35A4"/>
    <w:rsid w:val="00F36BFE"/>
    <w:rsid w:val="00F962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Aidan.Hunter</cp:lastModifiedBy>
  <cp:revision>56</cp:revision>
  <dcterms:created xsi:type="dcterms:W3CDTF">2013-12-23T23:15:00Z</dcterms:created>
  <dcterms:modified xsi:type="dcterms:W3CDTF">2026-09-18T07:59:00Z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