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73EADD" w14:textId="77777777" w:rsidR="00981CD1" w:rsidRDefault="00000000">
      <w:pPr>
        <w:pStyle w:val="Title"/>
        <w:jc w:val="center"/>
      </w:pPr>
      <w:r>
        <w:t>SmartCare v0.2 - Requirements Specification Template</w:t>
      </w:r>
    </w:p>
    <w:p w14:paraId="1705EC31" w14:textId="77777777" w:rsidR="00981CD1" w:rsidRDefault="00000000">
      <w:pPr>
        <w:pStyle w:val="Heading1"/>
      </w:pPr>
      <w:r>
        <w:t>1. Problem and Scope</w:t>
      </w:r>
    </w:p>
    <w:p w14:paraId="4C73650F" w14:textId="77777777" w:rsidR="00AD6260" w:rsidRDefault="00641808" w:rsidP="00641808">
      <w:r>
        <w:t>Currently, SmartCare’s use of spreadsheets and paper records is believed to be causing major issues with managing patients and their appointments. These issues include duplicate bookings, difficulty finding patient information, inconsistent appointment status, and limited appointment history.</w:t>
      </w:r>
      <w:r w:rsidR="002548F4">
        <w:t xml:space="preserve"> </w:t>
      </w:r>
      <w:r w:rsidR="00ED35E4">
        <w:t>In response to this, management wants a small, maintainable patient, practitioner, and appointment system.</w:t>
      </w:r>
      <w:r w:rsidR="00AD6260">
        <w:t xml:space="preserve"> </w:t>
      </w:r>
    </w:p>
    <w:p w14:paraId="3E75A193" w14:textId="77777777" w:rsidR="00AD6260" w:rsidRDefault="00AD6260" w:rsidP="00641808"/>
    <w:p w14:paraId="4DB48212" w14:textId="300932E5" w:rsidR="00641808" w:rsidRDefault="00AD6260" w:rsidP="00641808">
      <w:r>
        <w:t>Functions that would be useful for this application are the ability to input and retrieve patient information, the ability for patients and admin staff to place appointments, the ability to view and manage practitioner timetables,</w:t>
      </w:r>
      <w:r w:rsidR="001805EE">
        <w:t xml:space="preserve"> and</w:t>
      </w:r>
      <w:r>
        <w:t xml:space="preserve"> the ability for practitioners and clinic staff to view information about the patients</w:t>
      </w:r>
      <w:r w:rsidR="001805EE">
        <w:t>.</w:t>
      </w:r>
    </w:p>
    <w:p w14:paraId="261E895A" w14:textId="77777777" w:rsidR="004D638E" w:rsidRDefault="004D638E" w:rsidP="00641808"/>
    <w:p w14:paraId="77AF687C" w14:textId="05B2208C" w:rsidR="00734690" w:rsidRDefault="00263A41" w:rsidP="00641808">
      <w:r>
        <w:t xml:space="preserve">As described by the brief, the scope of this application will be quite small. </w:t>
      </w:r>
      <w:r w:rsidR="00465642">
        <w:t>An example of an in-scope feature that is not confirmed could be SMS reminder messages for when patients have appointments. An example of a feature that would be out of scope is AI integration to help provide patients further assist treatment.</w:t>
      </w:r>
      <w:r w:rsidR="00BA3E80">
        <w:t xml:space="preserve"> </w:t>
      </w:r>
    </w:p>
    <w:p w14:paraId="4E6624C7" w14:textId="77777777" w:rsidR="00BA3E80" w:rsidRDefault="00BA3E80" w:rsidP="00641808"/>
    <w:p w14:paraId="24984ABB" w14:textId="5BF2A314" w:rsidR="00BA3E80" w:rsidRPr="00641808" w:rsidRDefault="00BA3E80" w:rsidP="00641808">
      <w:r>
        <w:t>Some provisional features could include</w:t>
      </w:r>
      <w:r w:rsidR="007F61A3">
        <w:t>, SMS message capability,</w:t>
      </w:r>
      <w:r>
        <w:t xml:space="preserve"> facial recognition / pass key to log in</w:t>
      </w:r>
      <w:r w:rsidR="00C970EB">
        <w:t xml:space="preserve">, a system to remember their login, </w:t>
      </w:r>
      <w:r w:rsidR="00476717">
        <w:t>the ability to add the appointment booking straight to a Calander app</w:t>
      </w:r>
      <w:r w:rsidR="007F61A3">
        <w:t xml:space="preserve">, </w:t>
      </w:r>
      <w:r w:rsidR="002F26FB">
        <w:t>a way to access sick notes</w:t>
      </w:r>
      <w:r w:rsidR="009128BE">
        <w:t xml:space="preserve"> for employers / schools</w:t>
      </w:r>
      <w:r w:rsidR="002F26FB">
        <w:t>,</w:t>
      </w:r>
      <w:r w:rsidR="00DA5DC6">
        <w:t xml:space="preserve"> and</w:t>
      </w:r>
      <w:r w:rsidR="006E4999">
        <w:t xml:space="preserve"> personal notes section for practitioners</w:t>
      </w:r>
      <w:r w:rsidR="00DA5DC6">
        <w:t>.</w:t>
      </w:r>
    </w:p>
    <w:p w14:paraId="5942C75A" w14:textId="77777777" w:rsidR="00981CD1" w:rsidRDefault="00000000">
      <w:pPr>
        <w:pStyle w:val="Heading1"/>
      </w:pPr>
      <w:r>
        <w:t>2. Stakeholders</w:t>
      </w:r>
    </w:p>
    <w:tbl>
      <w:tblPr>
        <w:tblStyle w:val="TableGrid"/>
        <w:tblW w:w="0" w:type="auto"/>
        <w:tblLook w:val="04A0" w:firstRow="1" w:lastRow="0" w:firstColumn="1" w:lastColumn="0" w:noHBand="0" w:noVBand="1"/>
      </w:tblPr>
      <w:tblGrid>
        <w:gridCol w:w="3408"/>
        <w:gridCol w:w="3408"/>
        <w:gridCol w:w="3408"/>
      </w:tblGrid>
      <w:tr w:rsidR="00981CD1" w14:paraId="19076809" w14:textId="77777777">
        <w:tc>
          <w:tcPr>
            <w:tcW w:w="3408" w:type="dxa"/>
          </w:tcPr>
          <w:p w14:paraId="71E6A055" w14:textId="77777777" w:rsidR="00981CD1" w:rsidRDefault="00000000">
            <w:r>
              <w:t>Stakeholder</w:t>
            </w:r>
          </w:p>
        </w:tc>
        <w:tc>
          <w:tcPr>
            <w:tcW w:w="3408" w:type="dxa"/>
          </w:tcPr>
          <w:p w14:paraId="37A1D883" w14:textId="77777777" w:rsidR="00981CD1" w:rsidRDefault="00000000">
            <w:r>
              <w:t>Need</w:t>
            </w:r>
          </w:p>
        </w:tc>
        <w:tc>
          <w:tcPr>
            <w:tcW w:w="3408" w:type="dxa"/>
          </w:tcPr>
          <w:p w14:paraId="56FBE830" w14:textId="77777777" w:rsidR="00981CD1" w:rsidRDefault="00000000">
            <w:r>
              <w:t>Evidence</w:t>
            </w:r>
          </w:p>
        </w:tc>
      </w:tr>
      <w:tr w:rsidR="00981CD1" w14:paraId="6239E5DF" w14:textId="77777777">
        <w:tc>
          <w:tcPr>
            <w:tcW w:w="3408" w:type="dxa"/>
          </w:tcPr>
          <w:p w14:paraId="4C2ED8A4" w14:textId="1024206A" w:rsidR="00981CD1" w:rsidRDefault="00863C6C">
            <w:r>
              <w:t>Patients</w:t>
            </w:r>
          </w:p>
        </w:tc>
        <w:tc>
          <w:tcPr>
            <w:tcW w:w="3408" w:type="dxa"/>
          </w:tcPr>
          <w:p w14:paraId="3C39EE56" w14:textId="6AA3879B" w:rsidR="00981CD1" w:rsidRDefault="002F48FA">
            <w:r>
              <w:t xml:space="preserve">The ability to </w:t>
            </w:r>
            <w:r w:rsidR="007A5433">
              <w:t>book appointments</w:t>
            </w:r>
            <w:r w:rsidR="00D464AA">
              <w:t>, review appointment information,</w:t>
            </w:r>
            <w:r w:rsidR="007A5433">
              <w:t xml:space="preserve"> and update </w:t>
            </w:r>
            <w:r w:rsidR="00D432C1">
              <w:t xml:space="preserve">personal </w:t>
            </w:r>
            <w:r w:rsidR="007A5433">
              <w:t>informatio</w:t>
            </w:r>
            <w:r w:rsidR="008B63A5">
              <w:t>n.</w:t>
            </w:r>
          </w:p>
        </w:tc>
        <w:tc>
          <w:tcPr>
            <w:tcW w:w="3408" w:type="dxa"/>
          </w:tcPr>
          <w:p w14:paraId="15791C28" w14:textId="488CEAB3" w:rsidR="00981CD1" w:rsidRDefault="00770A10">
            <w:r>
              <w:t xml:space="preserve">This would be an essential part of the application and most functionality would be built around this. </w:t>
            </w:r>
          </w:p>
        </w:tc>
      </w:tr>
      <w:tr w:rsidR="00981CD1" w14:paraId="431DB213" w14:textId="77777777">
        <w:tc>
          <w:tcPr>
            <w:tcW w:w="3408" w:type="dxa"/>
          </w:tcPr>
          <w:p w14:paraId="623496D1" w14:textId="21D3281E" w:rsidR="00981CD1" w:rsidRDefault="00863C6C">
            <w:r>
              <w:t>Practitioners</w:t>
            </w:r>
          </w:p>
        </w:tc>
        <w:tc>
          <w:tcPr>
            <w:tcW w:w="3408" w:type="dxa"/>
          </w:tcPr>
          <w:p w14:paraId="168AC4F7" w14:textId="0F72C390" w:rsidR="00981CD1" w:rsidRDefault="00D464AA">
            <w:r>
              <w:t xml:space="preserve">The ability </w:t>
            </w:r>
            <w:r w:rsidR="00AB3492">
              <w:t>to change</w:t>
            </w:r>
            <w:r w:rsidR="00C86185">
              <w:t xml:space="preserve"> their availability </w:t>
            </w:r>
            <w:r w:rsidR="00BA1AEB">
              <w:t>status and</w:t>
            </w:r>
            <w:r w:rsidR="00C86185">
              <w:t xml:space="preserve"> view upcoming appointments.</w:t>
            </w:r>
          </w:p>
        </w:tc>
        <w:tc>
          <w:tcPr>
            <w:tcW w:w="3408" w:type="dxa"/>
          </w:tcPr>
          <w:p w14:paraId="64B306EE" w14:textId="45DABE18" w:rsidR="00981CD1" w:rsidRDefault="00C34E92">
            <w:r>
              <w:t xml:space="preserve">The practitioners will need a way to be able to know when their appointments are </w:t>
            </w:r>
            <w:r w:rsidR="00C43C43">
              <w:t>and</w:t>
            </w:r>
            <w:r>
              <w:t xml:space="preserve"> be able to update the application for when they are unavailable. </w:t>
            </w:r>
          </w:p>
        </w:tc>
      </w:tr>
      <w:tr w:rsidR="00981CD1" w14:paraId="728D5474" w14:textId="77777777">
        <w:tc>
          <w:tcPr>
            <w:tcW w:w="3408" w:type="dxa"/>
          </w:tcPr>
          <w:p w14:paraId="65456608" w14:textId="4948A795" w:rsidR="00981CD1" w:rsidRDefault="00DE0294">
            <w:r>
              <w:t>Admin Staff</w:t>
            </w:r>
          </w:p>
        </w:tc>
        <w:tc>
          <w:tcPr>
            <w:tcW w:w="3408" w:type="dxa"/>
          </w:tcPr>
          <w:p w14:paraId="326826A9" w14:textId="3FA59AB1" w:rsidR="00981CD1" w:rsidRDefault="00CA1FD8">
            <w:r>
              <w:t xml:space="preserve">The ability to book appointments, </w:t>
            </w:r>
            <w:r w:rsidR="00C1000D">
              <w:t>view and</w:t>
            </w:r>
            <w:r w:rsidR="001A560D">
              <w:t xml:space="preserve"> manage </w:t>
            </w:r>
            <w:r>
              <w:t>patient information, update appointment information, and check practitioner availability.</w:t>
            </w:r>
          </w:p>
        </w:tc>
        <w:tc>
          <w:tcPr>
            <w:tcW w:w="3408" w:type="dxa"/>
          </w:tcPr>
          <w:p w14:paraId="609FEE7E" w14:textId="60319A2F" w:rsidR="00981CD1" w:rsidRDefault="001A560D">
            <w:r>
              <w:t xml:space="preserve">The admin staff would be the biggest user base outside of patients </w:t>
            </w:r>
            <w:r w:rsidR="00264FE8">
              <w:t>and the ability to do all these functions would tie in with their work.</w:t>
            </w:r>
          </w:p>
        </w:tc>
      </w:tr>
      <w:tr w:rsidR="00981CD1" w14:paraId="271D9759" w14:textId="77777777">
        <w:tc>
          <w:tcPr>
            <w:tcW w:w="3408" w:type="dxa"/>
          </w:tcPr>
          <w:p w14:paraId="32EDC992" w14:textId="46D9BFE6" w:rsidR="00981CD1" w:rsidRDefault="00B37E77">
            <w:r>
              <w:t>Clinic Staff</w:t>
            </w:r>
          </w:p>
        </w:tc>
        <w:tc>
          <w:tcPr>
            <w:tcW w:w="3408" w:type="dxa"/>
          </w:tcPr>
          <w:p w14:paraId="675AC160" w14:textId="180AD83B" w:rsidR="00981CD1" w:rsidRDefault="009D36B0">
            <w:r>
              <w:t>The ability to view patient information</w:t>
            </w:r>
            <w:r w:rsidR="00CF2206">
              <w:t xml:space="preserve"> and appointment information.</w:t>
            </w:r>
          </w:p>
        </w:tc>
        <w:tc>
          <w:tcPr>
            <w:tcW w:w="3408" w:type="dxa"/>
          </w:tcPr>
          <w:p w14:paraId="1FB969D3" w14:textId="0E169919" w:rsidR="00981CD1" w:rsidRDefault="000D0034">
            <w:r>
              <w:t xml:space="preserve">This function would help clinic staff outside of practitioners help assist in the treatment of patients. </w:t>
            </w:r>
          </w:p>
        </w:tc>
      </w:tr>
    </w:tbl>
    <w:p w14:paraId="2C51DC54" w14:textId="77777777" w:rsidR="00981CD1" w:rsidRDefault="00000000">
      <w:pPr>
        <w:pStyle w:val="Heading1"/>
      </w:pPr>
      <w:r>
        <w:lastRenderedPageBreak/>
        <w:t>3. Functional Requirements</w:t>
      </w:r>
    </w:p>
    <w:p w14:paraId="5B7E3CE2" w14:textId="658A2308" w:rsidR="00981CD1" w:rsidRDefault="00000000">
      <w:r>
        <w:t xml:space="preserve">FR-01: </w:t>
      </w:r>
      <w:r w:rsidR="00A03DB9">
        <w:t>Store patient information.</w:t>
      </w:r>
    </w:p>
    <w:p w14:paraId="14F2970D" w14:textId="20B55322" w:rsidR="00981CD1" w:rsidRDefault="00000000">
      <w:r>
        <w:t xml:space="preserve">FR-02: </w:t>
      </w:r>
      <w:r w:rsidR="00A03DB9">
        <w:t>Display patient information</w:t>
      </w:r>
    </w:p>
    <w:p w14:paraId="3999853F" w14:textId="43F84DB9" w:rsidR="00981CD1" w:rsidRDefault="00000000">
      <w:r>
        <w:t xml:space="preserve">FR-03: </w:t>
      </w:r>
      <w:r w:rsidR="00A03DB9">
        <w:t xml:space="preserve">Store practitioner </w:t>
      </w:r>
      <w:r w:rsidR="00A3293F">
        <w:t>information</w:t>
      </w:r>
    </w:p>
    <w:p w14:paraId="51998C37" w14:textId="4017CD4F" w:rsidR="00981CD1" w:rsidRDefault="00000000">
      <w:r>
        <w:t xml:space="preserve">FR-04: </w:t>
      </w:r>
      <w:r w:rsidR="00A03DB9">
        <w:t xml:space="preserve">Display practitioner </w:t>
      </w:r>
      <w:r w:rsidR="00A3293F">
        <w:t>information</w:t>
      </w:r>
    </w:p>
    <w:p w14:paraId="0AA4FB04" w14:textId="2BFB691F" w:rsidR="00981CD1" w:rsidRDefault="00000000">
      <w:r>
        <w:t xml:space="preserve">FR-05: </w:t>
      </w:r>
      <w:r w:rsidR="00A03DB9">
        <w:t xml:space="preserve">Display available </w:t>
      </w:r>
      <w:r w:rsidR="00172EF2">
        <w:t xml:space="preserve">appointment </w:t>
      </w:r>
      <w:r w:rsidR="00A03DB9">
        <w:t>bookings</w:t>
      </w:r>
    </w:p>
    <w:p w14:paraId="763E848B" w14:textId="6B536112" w:rsidR="00981CD1" w:rsidRDefault="00000000">
      <w:r>
        <w:t xml:space="preserve">FR-06: </w:t>
      </w:r>
      <w:r w:rsidR="00A03DB9">
        <w:t xml:space="preserve">Place </w:t>
      </w:r>
      <w:r w:rsidR="00172EF2">
        <w:t xml:space="preserve">appointment </w:t>
      </w:r>
      <w:r w:rsidR="00A03DB9">
        <w:t>booking</w:t>
      </w:r>
    </w:p>
    <w:p w14:paraId="576FBC42" w14:textId="5C14FF51" w:rsidR="00981CD1" w:rsidRDefault="00000000">
      <w:r>
        <w:t xml:space="preserve">FR-07: </w:t>
      </w:r>
      <w:r w:rsidR="00A03DB9">
        <w:t xml:space="preserve">Store </w:t>
      </w:r>
      <w:r w:rsidR="0034710F">
        <w:t xml:space="preserve">appointment </w:t>
      </w:r>
      <w:r w:rsidR="00A03DB9">
        <w:t>booking information</w:t>
      </w:r>
    </w:p>
    <w:p w14:paraId="7496223D" w14:textId="301129EE" w:rsidR="00981CD1" w:rsidRDefault="00000000">
      <w:r>
        <w:t xml:space="preserve">FR-08: </w:t>
      </w:r>
      <w:r w:rsidR="00A03DB9">
        <w:t xml:space="preserve">Display </w:t>
      </w:r>
      <w:r w:rsidR="0034710F">
        <w:t xml:space="preserve">appointment </w:t>
      </w:r>
      <w:r w:rsidR="00A03DB9">
        <w:t>booking information</w:t>
      </w:r>
    </w:p>
    <w:p w14:paraId="3EAC7E70" w14:textId="6DBDE533" w:rsidR="00981CD1" w:rsidRDefault="00000000">
      <w:r>
        <w:t xml:space="preserve">FR-09: </w:t>
      </w:r>
      <w:r w:rsidR="00CE27B7">
        <w:t>Cancel appointment</w:t>
      </w:r>
      <w:r w:rsidR="00726E54">
        <w:t>/s</w:t>
      </w:r>
    </w:p>
    <w:p w14:paraId="6ABFBB11" w14:textId="77777777" w:rsidR="00981CD1" w:rsidRDefault="00000000">
      <w:pPr>
        <w:pStyle w:val="Heading1"/>
      </w:pPr>
      <w:r>
        <w:t>4. Non-Functional Requirements</w:t>
      </w:r>
    </w:p>
    <w:p w14:paraId="58785FE1" w14:textId="10BC6D6C" w:rsidR="00981CD1" w:rsidRDefault="00000000">
      <w:r>
        <w:t xml:space="preserve">NFR-01: </w:t>
      </w:r>
      <w:r w:rsidR="006D17C6">
        <w:t xml:space="preserve">The ability to look up patient information is simple. </w:t>
      </w:r>
    </w:p>
    <w:p w14:paraId="1D031960" w14:textId="145A0F40" w:rsidR="00981CD1" w:rsidRDefault="00000000">
      <w:r>
        <w:t xml:space="preserve">NFR-02: </w:t>
      </w:r>
      <w:r w:rsidR="000934DE">
        <w:t>The process to book an appointment is simple</w:t>
      </w:r>
      <w:r w:rsidR="007D0F8B">
        <w:t>.</w:t>
      </w:r>
    </w:p>
    <w:p w14:paraId="1AF13B2A" w14:textId="00E2B583" w:rsidR="00981CD1" w:rsidRDefault="00000000">
      <w:r>
        <w:t xml:space="preserve">NFR-03: </w:t>
      </w:r>
      <w:r w:rsidR="000934DE">
        <w:t>The process to cancel an appointment is simple</w:t>
      </w:r>
      <w:r w:rsidR="007D0F8B">
        <w:t>.</w:t>
      </w:r>
    </w:p>
    <w:p w14:paraId="33777215" w14:textId="2A083B02" w:rsidR="00981CD1" w:rsidRDefault="00000000">
      <w:r>
        <w:t>NFR-04:</w:t>
      </w:r>
      <w:r w:rsidR="00B72A34">
        <w:t xml:space="preserve"> Practitioner availability is instantly updated when a change is made. </w:t>
      </w:r>
    </w:p>
    <w:p w14:paraId="267B6C09" w14:textId="77777777" w:rsidR="00981CD1" w:rsidRDefault="00000000">
      <w:pPr>
        <w:pStyle w:val="Heading1"/>
      </w:pPr>
      <w:r>
        <w:t>5. User Stories</w:t>
      </w:r>
    </w:p>
    <w:p w14:paraId="67EC5495" w14:textId="371A7EE9" w:rsidR="00981CD1" w:rsidRDefault="00000000">
      <w:r>
        <w:t xml:space="preserve">US-01: As a </w:t>
      </w:r>
      <w:r w:rsidR="002F48FA">
        <w:t>Practitioner</w:t>
      </w:r>
      <w:r>
        <w:t xml:space="preserve">, I want </w:t>
      </w:r>
      <w:r w:rsidR="002F48FA">
        <w:t>the ability to change my availability</w:t>
      </w:r>
      <w:r>
        <w:t xml:space="preserve">, so that </w:t>
      </w:r>
      <w:r w:rsidR="002F48FA">
        <w:t xml:space="preserve">if something </w:t>
      </w:r>
      <w:r w:rsidR="007233D6">
        <w:t>happens,</w:t>
      </w:r>
      <w:r w:rsidR="002F48FA">
        <w:t xml:space="preserve"> I can change my availability status</w:t>
      </w:r>
      <w:r>
        <w:t>.</w:t>
      </w:r>
    </w:p>
    <w:p w14:paraId="7075C49F" w14:textId="38D8F7FF" w:rsidR="00981CD1" w:rsidRDefault="00000000">
      <w:r>
        <w:t>US-02: As a</w:t>
      </w:r>
      <w:r w:rsidR="000D34F8">
        <w:t xml:space="preserve"> nurse</w:t>
      </w:r>
      <w:r>
        <w:t>, I want</w:t>
      </w:r>
      <w:r w:rsidR="000D34F8">
        <w:t xml:space="preserve"> the ability to access patient information</w:t>
      </w:r>
      <w:r>
        <w:t xml:space="preserve">, so that </w:t>
      </w:r>
      <w:r w:rsidR="000D34F8">
        <w:t>I can effectively do my job</w:t>
      </w:r>
      <w:r>
        <w:t>.</w:t>
      </w:r>
    </w:p>
    <w:p w14:paraId="71050890" w14:textId="5A2828D6" w:rsidR="00981CD1" w:rsidRDefault="00000000">
      <w:r>
        <w:t xml:space="preserve">US-03: As a </w:t>
      </w:r>
      <w:r w:rsidR="004E51D0">
        <w:t>new patient</w:t>
      </w:r>
      <w:r>
        <w:t xml:space="preserve">, I want </w:t>
      </w:r>
      <w:r w:rsidR="004E51D0">
        <w:t>to learn about the practitioners available at the clinic</w:t>
      </w:r>
      <w:r>
        <w:t xml:space="preserve">, so that </w:t>
      </w:r>
      <w:r w:rsidR="004E51D0">
        <w:t>I can find the best practitioner for me</w:t>
      </w:r>
      <w:r>
        <w:t>.</w:t>
      </w:r>
    </w:p>
    <w:p w14:paraId="69265F71" w14:textId="729AB085" w:rsidR="00981CD1" w:rsidRDefault="00000000">
      <w:r>
        <w:t xml:space="preserve">US-04: As a </w:t>
      </w:r>
      <w:r w:rsidR="00C95470">
        <w:t>receptionist</w:t>
      </w:r>
      <w:r>
        <w:t xml:space="preserve">, I want </w:t>
      </w:r>
      <w:r w:rsidR="00EB113C">
        <w:t>the ability to manage appointments and information</w:t>
      </w:r>
      <w:r>
        <w:t xml:space="preserve">, so that </w:t>
      </w:r>
      <w:r w:rsidR="00EB113C">
        <w:t xml:space="preserve">I </w:t>
      </w:r>
      <w:r w:rsidR="00C22E07">
        <w:t>can</w:t>
      </w:r>
      <w:r w:rsidR="00EB113C">
        <w:t xml:space="preserve"> help people who visit the clinic</w:t>
      </w:r>
      <w:r>
        <w:t>.</w:t>
      </w:r>
    </w:p>
    <w:p w14:paraId="002857E2" w14:textId="797767A7" w:rsidR="00981CD1" w:rsidRDefault="00000000">
      <w:r>
        <w:t>US-05: As a</w:t>
      </w:r>
      <w:r w:rsidR="00C95470">
        <w:t>n elderly patient</w:t>
      </w:r>
      <w:r>
        <w:t xml:space="preserve">, I want </w:t>
      </w:r>
      <w:r w:rsidR="00A81769">
        <w:t>the ability to still call up the clinic</w:t>
      </w:r>
      <w:r>
        <w:t xml:space="preserve">, so that </w:t>
      </w:r>
      <w:r w:rsidR="00A81769">
        <w:t xml:space="preserve">I do not need to worry about being confused using new technology. </w:t>
      </w:r>
    </w:p>
    <w:p w14:paraId="26C026CF" w14:textId="4707103F" w:rsidR="00981CD1" w:rsidRDefault="00000000">
      <w:r>
        <w:t>US-06: As a</w:t>
      </w:r>
      <w:r w:rsidR="00C95470">
        <w:t xml:space="preserve"> young parent</w:t>
      </w:r>
      <w:r>
        <w:t xml:space="preserve">, I want </w:t>
      </w:r>
      <w:r w:rsidR="0069746D">
        <w:t>ability to manage my children’s information</w:t>
      </w:r>
      <w:r>
        <w:t>, so that</w:t>
      </w:r>
      <w:r w:rsidR="0069746D">
        <w:t xml:space="preserve"> I can ensure the clinic knows all the required information and so the clinic knows my relationship my child</w:t>
      </w:r>
      <w:r>
        <w:t>.</w:t>
      </w:r>
    </w:p>
    <w:p w14:paraId="349DA566" w14:textId="77777777" w:rsidR="00981CD1" w:rsidRDefault="00000000">
      <w:pPr>
        <w:pStyle w:val="Heading1"/>
      </w:pPr>
      <w:r>
        <w:t>6. Acceptance Criteria</w:t>
      </w:r>
    </w:p>
    <w:p w14:paraId="1EDF05E2" w14:textId="5C8AE43A" w:rsidR="00981CD1" w:rsidRDefault="00000000">
      <w:r>
        <w:t>GIVEN</w:t>
      </w:r>
      <w:r w:rsidR="004D05DC">
        <w:t xml:space="preserve">: A practitioner </w:t>
      </w:r>
      <w:r w:rsidR="00B66C8C">
        <w:t xml:space="preserve">manages their availability time </w:t>
      </w:r>
      <w:r>
        <w:br/>
        <w:t>WHEN</w:t>
      </w:r>
      <w:r w:rsidR="004D05DC">
        <w:t>:</w:t>
      </w:r>
      <w:r>
        <w:t xml:space="preserve"> </w:t>
      </w:r>
      <w:r w:rsidR="004D05DC">
        <w:t>they change their availability times</w:t>
      </w:r>
      <w:r>
        <w:br/>
        <w:t>THEN</w:t>
      </w:r>
      <w:r w:rsidR="004D05DC">
        <w:t>: the program is updated to reflect those changes</w:t>
      </w:r>
    </w:p>
    <w:p w14:paraId="6CF1820B" w14:textId="5F84CBB1" w:rsidR="00981CD1" w:rsidRDefault="00000000">
      <w:r>
        <w:lastRenderedPageBreak/>
        <w:t>GIVEN</w:t>
      </w:r>
      <w:r w:rsidR="00320E4C">
        <w:t xml:space="preserve"> a patient booking an appointment</w:t>
      </w:r>
      <w:r>
        <w:br/>
        <w:t xml:space="preserve">WHEN </w:t>
      </w:r>
      <w:r w:rsidR="00320E4C">
        <w:t>they pick an unavailable appointment</w:t>
      </w:r>
      <w:r>
        <w:br/>
        <w:t xml:space="preserve">THEN </w:t>
      </w:r>
      <w:r w:rsidR="00320E4C">
        <w:t>a message tells them the appointment time is unavailable</w:t>
      </w:r>
    </w:p>
    <w:p w14:paraId="0816E320" w14:textId="118620C1" w:rsidR="00981CD1" w:rsidRDefault="00000000">
      <w:r>
        <w:t xml:space="preserve">GIVEN </w:t>
      </w:r>
      <w:r w:rsidR="007249E9">
        <w:t xml:space="preserve">a receptionist updates an appointment </w:t>
      </w:r>
      <w:r>
        <w:br/>
        <w:t xml:space="preserve">WHEN </w:t>
      </w:r>
      <w:r w:rsidR="007249E9">
        <w:t xml:space="preserve">the practitioner has changed availability </w:t>
      </w:r>
      <w:r>
        <w:br/>
        <w:t xml:space="preserve">THEN </w:t>
      </w:r>
      <w:r w:rsidR="007249E9">
        <w:t>the patient is informed of the change in the appointment</w:t>
      </w:r>
    </w:p>
    <w:p w14:paraId="7113F127" w14:textId="77777777" w:rsidR="00981CD1" w:rsidRDefault="00000000">
      <w:pPr>
        <w:pStyle w:val="Heading1"/>
      </w:pPr>
      <w:r>
        <w:t>7. Assumptions and Open Questions</w:t>
      </w:r>
    </w:p>
    <w:p w14:paraId="7A733629" w14:textId="51F9E046" w:rsidR="006847C7" w:rsidRDefault="00E7462E" w:rsidP="00F556F1">
      <w:r>
        <w:t xml:space="preserve">Assumptions: </w:t>
      </w:r>
      <w:r>
        <w:br/>
      </w:r>
      <w:r w:rsidR="00DA09B8">
        <w:t xml:space="preserve">There will be a log in system for patients and practitioners. </w:t>
      </w:r>
    </w:p>
    <w:p w14:paraId="51AE1E64" w14:textId="1B6CC422" w:rsidR="00795C37" w:rsidRDefault="005558E0" w:rsidP="00F556F1">
      <w:r>
        <w:t xml:space="preserve">Each patient and practitioner would have a personal profile. </w:t>
      </w:r>
    </w:p>
    <w:p w14:paraId="7512D747" w14:textId="4649D49C" w:rsidR="005558E0" w:rsidRDefault="0021747D" w:rsidP="00F556F1">
      <w:r>
        <w:t xml:space="preserve">Every staff member would access this application. E.g. nurses checking for patient information. </w:t>
      </w:r>
    </w:p>
    <w:p w14:paraId="260ECC73" w14:textId="2E639764" w:rsidR="00795C37" w:rsidRDefault="00795C37" w:rsidP="00F556F1">
      <w:r>
        <w:t>Questions:</w:t>
      </w:r>
    </w:p>
    <w:p w14:paraId="543FF696" w14:textId="77777777" w:rsidR="00AB3F88" w:rsidRDefault="0021408A" w:rsidP="00F556F1">
      <w:r>
        <w:t xml:space="preserve">What data about patients would need to be stored? </w:t>
      </w:r>
    </w:p>
    <w:p w14:paraId="12DE024A" w14:textId="18CBDC32" w:rsidR="0021408A" w:rsidRDefault="00AB3F88" w:rsidP="00F556F1">
      <w:r>
        <w:t>How tech literate would</w:t>
      </w:r>
      <w:r w:rsidR="009D7BA1">
        <w:t xml:space="preserve"> the expected average user be? </w:t>
      </w:r>
    </w:p>
    <w:p w14:paraId="0FE0B260" w14:textId="49BF5A8F" w:rsidR="00AB3F88" w:rsidRPr="00F556F1" w:rsidRDefault="003151CA" w:rsidP="00F556F1">
      <w:r>
        <w:t>Could you provide more details on what you mean by “small” in context to the size of the program</w:t>
      </w:r>
      <w:r w:rsidR="001D6FEF">
        <w:t xml:space="preserve">? </w:t>
      </w:r>
    </w:p>
    <w:p w14:paraId="25175DA8" w14:textId="77777777" w:rsidR="00981CD1" w:rsidRDefault="00000000">
      <w:pPr>
        <w:pStyle w:val="Heading1"/>
      </w:pPr>
      <w:r>
        <w:t>8. AI Requirements Review Record</w:t>
      </w:r>
    </w:p>
    <w:tbl>
      <w:tblPr>
        <w:tblStyle w:val="TableGrid"/>
        <w:tblW w:w="0" w:type="auto"/>
        <w:tblLook w:val="04A0" w:firstRow="1" w:lastRow="0" w:firstColumn="1" w:lastColumn="0" w:noHBand="0" w:noVBand="1"/>
      </w:tblPr>
      <w:tblGrid>
        <w:gridCol w:w="2045"/>
        <w:gridCol w:w="2045"/>
        <w:gridCol w:w="2045"/>
        <w:gridCol w:w="2045"/>
        <w:gridCol w:w="2045"/>
      </w:tblGrid>
      <w:tr w:rsidR="00981CD1" w14:paraId="267ACEB1" w14:textId="77777777">
        <w:tc>
          <w:tcPr>
            <w:tcW w:w="2045" w:type="dxa"/>
          </w:tcPr>
          <w:p w14:paraId="0C70AC82" w14:textId="77777777" w:rsidR="00981CD1" w:rsidRDefault="00000000">
            <w:r>
              <w:t>AI suggestion</w:t>
            </w:r>
          </w:p>
        </w:tc>
        <w:tc>
          <w:tcPr>
            <w:tcW w:w="2045" w:type="dxa"/>
          </w:tcPr>
          <w:p w14:paraId="5996ACB9" w14:textId="77777777" w:rsidR="00981CD1" w:rsidRDefault="00000000">
            <w:r>
              <w:t>Evidence?</w:t>
            </w:r>
          </w:p>
        </w:tc>
        <w:tc>
          <w:tcPr>
            <w:tcW w:w="2045" w:type="dxa"/>
          </w:tcPr>
          <w:p w14:paraId="046D2993" w14:textId="77777777" w:rsidR="00981CD1" w:rsidRDefault="00000000">
            <w:r>
              <w:t>Decision</w:t>
            </w:r>
          </w:p>
        </w:tc>
        <w:tc>
          <w:tcPr>
            <w:tcW w:w="2045" w:type="dxa"/>
          </w:tcPr>
          <w:p w14:paraId="6AE0A33F" w14:textId="77777777" w:rsidR="00981CD1" w:rsidRDefault="00000000">
            <w:r>
              <w:t>Reason</w:t>
            </w:r>
          </w:p>
        </w:tc>
        <w:tc>
          <w:tcPr>
            <w:tcW w:w="2045" w:type="dxa"/>
          </w:tcPr>
          <w:p w14:paraId="46E3A697" w14:textId="77777777" w:rsidR="00981CD1" w:rsidRDefault="00000000">
            <w:r>
              <w:t>Verification</w:t>
            </w:r>
          </w:p>
        </w:tc>
      </w:tr>
      <w:tr w:rsidR="00981CD1" w14:paraId="43D74DFC" w14:textId="77777777">
        <w:tc>
          <w:tcPr>
            <w:tcW w:w="2045" w:type="dxa"/>
          </w:tcPr>
          <w:p w14:paraId="50581BFD" w14:textId="7E863752" w:rsidR="00981CD1" w:rsidRDefault="004A022A">
            <w:r>
              <w:t>System should allow staff to search for patient information</w:t>
            </w:r>
          </w:p>
        </w:tc>
        <w:tc>
          <w:tcPr>
            <w:tcW w:w="2045" w:type="dxa"/>
          </w:tcPr>
          <w:p w14:paraId="5F36A1E2" w14:textId="47138C63" w:rsidR="00981CD1" w:rsidRDefault="004A022A">
            <w:r>
              <w:t>Yes</w:t>
            </w:r>
          </w:p>
        </w:tc>
        <w:tc>
          <w:tcPr>
            <w:tcW w:w="2045" w:type="dxa"/>
          </w:tcPr>
          <w:p w14:paraId="4DED474C" w14:textId="28C1F6B1" w:rsidR="00981CD1" w:rsidRDefault="004A022A">
            <w:r>
              <w:t>Accepted</w:t>
            </w:r>
          </w:p>
        </w:tc>
        <w:tc>
          <w:tcPr>
            <w:tcW w:w="2045" w:type="dxa"/>
          </w:tcPr>
          <w:p w14:paraId="22D5138A" w14:textId="72409B63" w:rsidR="00981CD1" w:rsidRDefault="004A022A">
            <w:r>
              <w:t xml:space="preserve">Staff report difficulty finding information </w:t>
            </w:r>
          </w:p>
        </w:tc>
        <w:tc>
          <w:tcPr>
            <w:tcW w:w="2045" w:type="dxa"/>
          </w:tcPr>
          <w:p w14:paraId="635B624F" w14:textId="56CE5E2A" w:rsidR="00981CD1" w:rsidRDefault="004A022A">
            <w:r>
              <w:t xml:space="preserve">Demonstrate that patient information matches recorded information. </w:t>
            </w:r>
          </w:p>
        </w:tc>
      </w:tr>
      <w:tr w:rsidR="00981CD1" w14:paraId="07D5F6D5" w14:textId="77777777">
        <w:tc>
          <w:tcPr>
            <w:tcW w:w="2045" w:type="dxa"/>
          </w:tcPr>
          <w:p w14:paraId="35D79BDB" w14:textId="47177F3C" w:rsidR="00981CD1" w:rsidRDefault="004A022A">
            <w:r>
              <w:t>System stores a status for each appointment</w:t>
            </w:r>
          </w:p>
        </w:tc>
        <w:tc>
          <w:tcPr>
            <w:tcW w:w="2045" w:type="dxa"/>
          </w:tcPr>
          <w:p w14:paraId="2B82FC33" w14:textId="49B03AD1" w:rsidR="00981CD1" w:rsidRDefault="004A022A">
            <w:r>
              <w:t>Yes</w:t>
            </w:r>
          </w:p>
        </w:tc>
        <w:tc>
          <w:tcPr>
            <w:tcW w:w="2045" w:type="dxa"/>
          </w:tcPr>
          <w:p w14:paraId="5B11E99F" w14:textId="73BA7A1D" w:rsidR="00981CD1" w:rsidRDefault="00A33E69">
            <w:r>
              <w:t>Accepted</w:t>
            </w:r>
          </w:p>
        </w:tc>
        <w:tc>
          <w:tcPr>
            <w:tcW w:w="2045" w:type="dxa"/>
          </w:tcPr>
          <w:p w14:paraId="593C6256" w14:textId="79937992" w:rsidR="00981CD1" w:rsidRDefault="00A33E69">
            <w:r>
              <w:t>Staff report inconsistent appointment status information</w:t>
            </w:r>
          </w:p>
        </w:tc>
        <w:tc>
          <w:tcPr>
            <w:tcW w:w="2045" w:type="dxa"/>
          </w:tcPr>
          <w:p w14:paraId="7C955475" w14:textId="11E57B8F" w:rsidR="00981CD1" w:rsidRDefault="00A33E69">
            <w:r>
              <w:t>Create an appointment and verify that i</w:t>
            </w:r>
            <w:r w:rsidR="00C27FF1">
              <w:t xml:space="preserve">t </w:t>
            </w:r>
            <w:r>
              <w:t>can be stored and updated</w:t>
            </w:r>
          </w:p>
        </w:tc>
      </w:tr>
      <w:tr w:rsidR="00981CD1" w14:paraId="14D16BBB" w14:textId="77777777">
        <w:tc>
          <w:tcPr>
            <w:tcW w:w="2045" w:type="dxa"/>
          </w:tcPr>
          <w:p w14:paraId="366AF344" w14:textId="3E0FC194" w:rsidR="00981CD1" w:rsidRDefault="002E13C2">
            <w:r>
              <w:t>System should prevent duplicate bookings</w:t>
            </w:r>
          </w:p>
        </w:tc>
        <w:tc>
          <w:tcPr>
            <w:tcW w:w="2045" w:type="dxa"/>
          </w:tcPr>
          <w:p w14:paraId="40033FC9" w14:textId="38EF224B" w:rsidR="00981CD1" w:rsidRDefault="002E13C2">
            <w:r>
              <w:t>Yes</w:t>
            </w:r>
          </w:p>
        </w:tc>
        <w:tc>
          <w:tcPr>
            <w:tcW w:w="2045" w:type="dxa"/>
          </w:tcPr>
          <w:p w14:paraId="57B2D1D1" w14:textId="35442CAD" w:rsidR="00981CD1" w:rsidRDefault="002E13C2">
            <w:r>
              <w:t>Accepted</w:t>
            </w:r>
          </w:p>
        </w:tc>
        <w:tc>
          <w:tcPr>
            <w:tcW w:w="2045" w:type="dxa"/>
          </w:tcPr>
          <w:p w14:paraId="022829ED" w14:textId="036F1472" w:rsidR="00981CD1" w:rsidRDefault="002E13C2">
            <w:r>
              <w:t>Staff report duplicate bookings</w:t>
            </w:r>
          </w:p>
        </w:tc>
        <w:tc>
          <w:tcPr>
            <w:tcW w:w="2045" w:type="dxa"/>
          </w:tcPr>
          <w:p w14:paraId="59DD2B42" w14:textId="6504A213" w:rsidR="00981CD1" w:rsidRDefault="002E13C2">
            <w:r>
              <w:t>Test appointment booking to determine if duplicates are unable to be created</w:t>
            </w:r>
          </w:p>
        </w:tc>
      </w:tr>
      <w:tr w:rsidR="00981CD1" w14:paraId="140783AC" w14:textId="77777777">
        <w:tc>
          <w:tcPr>
            <w:tcW w:w="2045" w:type="dxa"/>
          </w:tcPr>
          <w:p w14:paraId="411EACDD" w14:textId="07BAA272" w:rsidR="00981CD1" w:rsidRDefault="000B518F">
            <w:r>
              <w:t>System should provide appointment history</w:t>
            </w:r>
          </w:p>
        </w:tc>
        <w:tc>
          <w:tcPr>
            <w:tcW w:w="2045" w:type="dxa"/>
          </w:tcPr>
          <w:p w14:paraId="50DA8282" w14:textId="3542A9E6" w:rsidR="00981CD1" w:rsidRDefault="000B518F">
            <w:r>
              <w:t>Yes</w:t>
            </w:r>
          </w:p>
        </w:tc>
        <w:tc>
          <w:tcPr>
            <w:tcW w:w="2045" w:type="dxa"/>
          </w:tcPr>
          <w:p w14:paraId="69CDA877" w14:textId="2A2667DF" w:rsidR="00981CD1" w:rsidRDefault="000B518F">
            <w:r>
              <w:t>Accepted</w:t>
            </w:r>
          </w:p>
        </w:tc>
        <w:tc>
          <w:tcPr>
            <w:tcW w:w="2045" w:type="dxa"/>
          </w:tcPr>
          <w:p w14:paraId="11C4C502" w14:textId="139E00F9" w:rsidR="00981CD1" w:rsidRDefault="000B518F">
            <w:r>
              <w:t>Staff report limited appointment history</w:t>
            </w:r>
          </w:p>
        </w:tc>
        <w:tc>
          <w:tcPr>
            <w:tcW w:w="2045" w:type="dxa"/>
          </w:tcPr>
          <w:p w14:paraId="44C6A728" w14:textId="1232C140" w:rsidR="00981CD1" w:rsidRDefault="000B518F">
            <w:r>
              <w:t>Create a test patient and provide a history of appointments and then retrieve the history.</w:t>
            </w:r>
          </w:p>
        </w:tc>
      </w:tr>
      <w:tr w:rsidR="00981CD1" w14:paraId="1F465D59" w14:textId="77777777">
        <w:tc>
          <w:tcPr>
            <w:tcW w:w="2045" w:type="dxa"/>
          </w:tcPr>
          <w:p w14:paraId="7F5324AA" w14:textId="082BE504" w:rsidR="00981CD1" w:rsidRDefault="00396C47">
            <w:r>
              <w:t>System allows staff to update appointment information</w:t>
            </w:r>
          </w:p>
        </w:tc>
        <w:tc>
          <w:tcPr>
            <w:tcW w:w="2045" w:type="dxa"/>
          </w:tcPr>
          <w:p w14:paraId="33B27D07" w14:textId="27000B15" w:rsidR="00981CD1" w:rsidRDefault="00396C47">
            <w:r>
              <w:t xml:space="preserve">Assumption needing verification </w:t>
            </w:r>
          </w:p>
        </w:tc>
        <w:tc>
          <w:tcPr>
            <w:tcW w:w="2045" w:type="dxa"/>
          </w:tcPr>
          <w:p w14:paraId="61734557" w14:textId="2B3B38AD" w:rsidR="00981CD1" w:rsidRDefault="00396C47">
            <w:r>
              <w:t>Unverified</w:t>
            </w:r>
          </w:p>
        </w:tc>
        <w:tc>
          <w:tcPr>
            <w:tcW w:w="2045" w:type="dxa"/>
          </w:tcPr>
          <w:p w14:paraId="1E38059B" w14:textId="0BF039A3" w:rsidR="00981CD1" w:rsidRDefault="00396C47">
            <w:r>
              <w:t>This requirement is not stated in the brief.</w:t>
            </w:r>
          </w:p>
        </w:tc>
        <w:tc>
          <w:tcPr>
            <w:tcW w:w="2045" w:type="dxa"/>
          </w:tcPr>
          <w:p w14:paraId="663BCD78" w14:textId="475E2D3E" w:rsidR="00981CD1" w:rsidRDefault="00396C47">
            <w:r>
              <w:t xml:space="preserve">Confirm with client and then test if accepted.  </w:t>
            </w:r>
          </w:p>
        </w:tc>
      </w:tr>
    </w:tbl>
    <w:p w14:paraId="6010CB84" w14:textId="0E8E17AB" w:rsidR="00AF755F" w:rsidRDefault="00AF755F" w:rsidP="00AF755F">
      <w:pPr>
        <w:pStyle w:val="Heading1"/>
      </w:pPr>
      <w:r>
        <w:t>9. Reflection</w:t>
      </w:r>
    </w:p>
    <w:p w14:paraId="692939D5" w14:textId="77777777" w:rsidR="00F8653A" w:rsidRPr="00F8653A" w:rsidRDefault="00F8653A" w:rsidP="00F8653A"/>
    <w:p w14:paraId="534EA1E9" w14:textId="081AEA8B" w:rsidR="00C66572" w:rsidRDefault="000740E8">
      <w:r>
        <w:lastRenderedPageBreak/>
        <w:t xml:space="preserve">The main thing that AI was able to notice was more features that were not outlined in the brief that would help improve the overall quality of the application. </w:t>
      </w:r>
      <w:r w:rsidR="00390F1D">
        <w:t>My AI agent didn’t invent many new functions</w:t>
      </w:r>
      <w:r w:rsidR="00E65655">
        <w:t>.</w:t>
      </w:r>
      <w:r w:rsidR="00390F1D">
        <w:t xml:space="preserve"> but it did provide questions that would help with</w:t>
      </w:r>
      <w:r w:rsidR="00E65655">
        <w:t xml:space="preserve"> clarifying </w:t>
      </w:r>
      <w:r w:rsidR="00F16920">
        <w:t xml:space="preserve">information about the needs of the application. </w:t>
      </w:r>
      <w:r w:rsidR="00C66572">
        <w:t xml:space="preserve">No requirements significantly changed after using AI. This could be from the prompt not being investigated further but AI mainly backed up previously existing requirements. Requirements must have evidence to help effectively meet the needs of the clients. Without evidence, requirements become </w:t>
      </w:r>
      <w:r w:rsidR="00474BE7">
        <w:t xml:space="preserve">what the software engineer personally thinks the application need. This can lead to the software engineer adding elements that do not actually help the users in practice. </w:t>
      </w:r>
      <w:r w:rsidR="00BC1E04">
        <w:t xml:space="preserve">This can then lead to development time that was not necessary to complete the task to the </w:t>
      </w:r>
      <w:r w:rsidR="00EA4B57">
        <w:t>clients’</w:t>
      </w:r>
      <w:r w:rsidR="00BC1E04">
        <w:t xml:space="preserve"> specifications. </w:t>
      </w:r>
    </w:p>
    <w:sectPr w:rsidR="00C66572"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4175818">
    <w:abstractNumId w:val="8"/>
  </w:num>
  <w:num w:numId="2" w16cid:durableId="1675953103">
    <w:abstractNumId w:val="6"/>
  </w:num>
  <w:num w:numId="3" w16cid:durableId="776367610">
    <w:abstractNumId w:val="5"/>
  </w:num>
  <w:num w:numId="4" w16cid:durableId="1246837953">
    <w:abstractNumId w:val="4"/>
  </w:num>
  <w:num w:numId="5" w16cid:durableId="282615685">
    <w:abstractNumId w:val="7"/>
  </w:num>
  <w:num w:numId="6" w16cid:durableId="1746344117">
    <w:abstractNumId w:val="3"/>
  </w:num>
  <w:num w:numId="7" w16cid:durableId="170264613">
    <w:abstractNumId w:val="2"/>
  </w:num>
  <w:num w:numId="8" w16cid:durableId="67120143">
    <w:abstractNumId w:val="1"/>
  </w:num>
  <w:num w:numId="9" w16cid:durableId="17256403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9A9"/>
    <w:rsid w:val="0006063C"/>
    <w:rsid w:val="00065CB5"/>
    <w:rsid w:val="000740E8"/>
    <w:rsid w:val="000934DE"/>
    <w:rsid w:val="000B518F"/>
    <w:rsid w:val="000D0034"/>
    <w:rsid w:val="000D34F8"/>
    <w:rsid w:val="0015074B"/>
    <w:rsid w:val="00172EF2"/>
    <w:rsid w:val="001805EE"/>
    <w:rsid w:val="00186E44"/>
    <w:rsid w:val="001A560D"/>
    <w:rsid w:val="001B1B40"/>
    <w:rsid w:val="001B5464"/>
    <w:rsid w:val="001D6FEF"/>
    <w:rsid w:val="001F684C"/>
    <w:rsid w:val="0021408A"/>
    <w:rsid w:val="0021747D"/>
    <w:rsid w:val="002548F4"/>
    <w:rsid w:val="00263A41"/>
    <w:rsid w:val="00264FE8"/>
    <w:rsid w:val="0029639D"/>
    <w:rsid w:val="002B4699"/>
    <w:rsid w:val="002E13C2"/>
    <w:rsid w:val="002F26FB"/>
    <w:rsid w:val="002F48FA"/>
    <w:rsid w:val="003151CA"/>
    <w:rsid w:val="00320E4C"/>
    <w:rsid w:val="00326F90"/>
    <w:rsid w:val="0034710F"/>
    <w:rsid w:val="00355188"/>
    <w:rsid w:val="00370CAD"/>
    <w:rsid w:val="00390F1D"/>
    <w:rsid w:val="00396C47"/>
    <w:rsid w:val="003E62E9"/>
    <w:rsid w:val="003F6332"/>
    <w:rsid w:val="00465642"/>
    <w:rsid w:val="004702F6"/>
    <w:rsid w:val="00474BE7"/>
    <w:rsid w:val="00476717"/>
    <w:rsid w:val="004A022A"/>
    <w:rsid w:val="004D05DC"/>
    <w:rsid w:val="004D638E"/>
    <w:rsid w:val="004D79DC"/>
    <w:rsid w:val="004E51D0"/>
    <w:rsid w:val="005558E0"/>
    <w:rsid w:val="00583B13"/>
    <w:rsid w:val="006250C9"/>
    <w:rsid w:val="00641097"/>
    <w:rsid w:val="00641808"/>
    <w:rsid w:val="006847C7"/>
    <w:rsid w:val="0069746D"/>
    <w:rsid w:val="006D17C6"/>
    <w:rsid w:val="006E4999"/>
    <w:rsid w:val="007233D6"/>
    <w:rsid w:val="007249E9"/>
    <w:rsid w:val="00726E54"/>
    <w:rsid w:val="00734690"/>
    <w:rsid w:val="00770A10"/>
    <w:rsid w:val="00795C37"/>
    <w:rsid w:val="007A5433"/>
    <w:rsid w:val="007A72D3"/>
    <w:rsid w:val="007D0F8B"/>
    <w:rsid w:val="007F61A3"/>
    <w:rsid w:val="00863C6C"/>
    <w:rsid w:val="00877783"/>
    <w:rsid w:val="00887E68"/>
    <w:rsid w:val="008B63A5"/>
    <w:rsid w:val="009128BE"/>
    <w:rsid w:val="00981CD1"/>
    <w:rsid w:val="009D36B0"/>
    <w:rsid w:val="009D7BA1"/>
    <w:rsid w:val="00A03DB9"/>
    <w:rsid w:val="00A3293F"/>
    <w:rsid w:val="00A33E69"/>
    <w:rsid w:val="00A81769"/>
    <w:rsid w:val="00AA1D8D"/>
    <w:rsid w:val="00AB3492"/>
    <w:rsid w:val="00AB3F88"/>
    <w:rsid w:val="00AD6260"/>
    <w:rsid w:val="00AF755F"/>
    <w:rsid w:val="00B37E77"/>
    <w:rsid w:val="00B47730"/>
    <w:rsid w:val="00B66C8C"/>
    <w:rsid w:val="00B67C38"/>
    <w:rsid w:val="00B72A34"/>
    <w:rsid w:val="00B800E1"/>
    <w:rsid w:val="00BA1AEB"/>
    <w:rsid w:val="00BA3E80"/>
    <w:rsid w:val="00BC1E04"/>
    <w:rsid w:val="00BE3405"/>
    <w:rsid w:val="00C1000D"/>
    <w:rsid w:val="00C22E07"/>
    <w:rsid w:val="00C27FF1"/>
    <w:rsid w:val="00C34E92"/>
    <w:rsid w:val="00C377A2"/>
    <w:rsid w:val="00C43C43"/>
    <w:rsid w:val="00C66572"/>
    <w:rsid w:val="00C86185"/>
    <w:rsid w:val="00C95470"/>
    <w:rsid w:val="00C970EB"/>
    <w:rsid w:val="00CA1FD8"/>
    <w:rsid w:val="00CB0664"/>
    <w:rsid w:val="00CE27B7"/>
    <w:rsid w:val="00CF2206"/>
    <w:rsid w:val="00D432C1"/>
    <w:rsid w:val="00D464AA"/>
    <w:rsid w:val="00D82727"/>
    <w:rsid w:val="00DA09B8"/>
    <w:rsid w:val="00DA5DC6"/>
    <w:rsid w:val="00DC7F12"/>
    <w:rsid w:val="00DE0294"/>
    <w:rsid w:val="00E07124"/>
    <w:rsid w:val="00E65655"/>
    <w:rsid w:val="00E7462E"/>
    <w:rsid w:val="00E7600B"/>
    <w:rsid w:val="00EA4B57"/>
    <w:rsid w:val="00EB113C"/>
    <w:rsid w:val="00EB4071"/>
    <w:rsid w:val="00ED35E4"/>
    <w:rsid w:val="00EE6168"/>
    <w:rsid w:val="00F16920"/>
    <w:rsid w:val="00F556F1"/>
    <w:rsid w:val="00F62F2C"/>
    <w:rsid w:val="00F865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984935"/>
  <w14:defaultImageDpi w14:val="300"/>
  <w15:docId w15:val="{11CF862D-63C2-8A49-9BAE-0B631EF1E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4</Pages>
  <Words>1018</Words>
  <Characters>5805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Aidan.Hunter</cp:lastModifiedBy>
  <cp:revision>118</cp:revision>
  <dcterms:created xsi:type="dcterms:W3CDTF">2013-12-23T23:15:00Z</dcterms:created>
  <dcterms:modified xsi:type="dcterms:W3CDTF">2026-09-11T07:26:00Z</dcterms:modified>
  <cp:category/>
</cp:coreProperties>
</file>