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Tutorial </w:t>
      </w:r>
      <w:proofErr w:type="gramStart"/>
      <w:r>
        <w:t>From</w:t>
      </w:r>
      <w:proofErr w:type="gramEnd"/>
      <w:r>
        <w:t xml:space="preserve">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7EF1BBB2" w:rsidR="00423D26" w:rsidRDefault="00F10604">
            <w:r>
              <w:t>Patients</w:t>
            </w:r>
          </w:p>
        </w:tc>
        <w:tc>
          <w:tcPr>
            <w:tcW w:w="3360" w:type="dxa"/>
          </w:tcPr>
          <w:p w14:paraId="6E9EB347" w14:textId="00B66AB5" w:rsidR="00423D26" w:rsidRDefault="00F10604">
            <w:r>
              <w:t xml:space="preserve">The ability to manage personal information and appointment bookings. </w:t>
            </w:r>
          </w:p>
        </w:tc>
        <w:tc>
          <w:tcPr>
            <w:tcW w:w="3360" w:type="dxa"/>
          </w:tcPr>
          <w:p w14:paraId="59508F32" w14:textId="52E970F2" w:rsidR="00423D26" w:rsidRDefault="00F026A7">
            <w:r>
              <w:t xml:space="preserve">Patients booking the same appointment at the same time. 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5EA97774" w:rsidR="00423D26" w:rsidRDefault="006D6D0D">
            <w:r>
              <w:t>Practitioners</w:t>
            </w:r>
          </w:p>
        </w:tc>
        <w:tc>
          <w:tcPr>
            <w:tcW w:w="3360" w:type="dxa"/>
          </w:tcPr>
          <w:p w14:paraId="36EC8F5C" w14:textId="7F09325F" w:rsidR="00423D26" w:rsidRDefault="00F10604">
            <w:r>
              <w:t>The ability to manage timetables and view upcoming appointments.</w:t>
            </w:r>
          </w:p>
        </w:tc>
        <w:tc>
          <w:tcPr>
            <w:tcW w:w="3360" w:type="dxa"/>
          </w:tcPr>
          <w:p w14:paraId="2C447AFD" w14:textId="55D24111" w:rsidR="00423D26" w:rsidRDefault="00F937C1">
            <w:r>
              <w:t xml:space="preserve">Patients booking an appointment at the same time as a practitioner changing their availability status. </w:t>
            </w:r>
          </w:p>
        </w:tc>
      </w:tr>
      <w:tr w:rsidR="00423D26" w14:paraId="6A572316" w14:textId="77777777">
        <w:tc>
          <w:tcPr>
            <w:tcW w:w="3360" w:type="dxa"/>
          </w:tcPr>
          <w:p w14:paraId="597C6E47" w14:textId="256F6873" w:rsidR="00423D26" w:rsidRDefault="006D6D0D">
            <w:r>
              <w:t>Admin Staff</w:t>
            </w:r>
          </w:p>
        </w:tc>
        <w:tc>
          <w:tcPr>
            <w:tcW w:w="3360" w:type="dxa"/>
          </w:tcPr>
          <w:p w14:paraId="159F791B" w14:textId="3289DB5A" w:rsidR="00423D26" w:rsidRDefault="00F10604">
            <w:r>
              <w:t xml:space="preserve">The ability to manage patient information and booking appointments. </w:t>
            </w:r>
          </w:p>
        </w:tc>
        <w:tc>
          <w:tcPr>
            <w:tcW w:w="3360" w:type="dxa"/>
          </w:tcPr>
          <w:p w14:paraId="21F5B616" w14:textId="61FEF914" w:rsidR="00423D26" w:rsidRDefault="00446BA0">
            <w:r>
              <w:t xml:space="preserve">Patients and admin staff both interfacing with the same features at the same time. </w:t>
            </w:r>
          </w:p>
        </w:tc>
      </w:tr>
      <w:tr w:rsidR="00423D26" w14:paraId="1A6DBE58" w14:textId="77777777">
        <w:tc>
          <w:tcPr>
            <w:tcW w:w="3360" w:type="dxa"/>
          </w:tcPr>
          <w:p w14:paraId="2BE9EC91" w14:textId="48DBE4FF" w:rsidR="00423D26" w:rsidRDefault="006D6D0D">
            <w:r>
              <w:t>Clinic Staff</w:t>
            </w:r>
          </w:p>
        </w:tc>
        <w:tc>
          <w:tcPr>
            <w:tcW w:w="3360" w:type="dxa"/>
          </w:tcPr>
          <w:p w14:paraId="48254DE4" w14:textId="59E5A0C4" w:rsidR="00423D26" w:rsidRDefault="004915BE">
            <w:r>
              <w:t>The ability to view patient information.</w:t>
            </w:r>
          </w:p>
        </w:tc>
        <w:tc>
          <w:tcPr>
            <w:tcW w:w="3360" w:type="dxa"/>
          </w:tcPr>
          <w:p w14:paraId="5A2A0E26" w14:textId="290D8372" w:rsidR="00423D26" w:rsidRDefault="00642BD2">
            <w:r>
              <w:t xml:space="preserve">N/A </w:t>
            </w:r>
          </w:p>
        </w:tc>
      </w:tr>
    </w:tbl>
    <w:p w14:paraId="6BB3DFEC" w14:textId="77777777" w:rsidR="00423D26" w:rsidRDefault="00000000">
      <w:pPr>
        <w:pStyle w:val="Heading1"/>
      </w:pPr>
      <w:r>
        <w:t xml:space="preserve">Activity 2 - Functional or </w:t>
      </w:r>
      <w:proofErr w:type="gramStart"/>
      <w:r>
        <w:t>Non-Functional</w:t>
      </w:r>
      <w:proofErr w:type="gramEnd"/>
      <w:r>
        <w:t>?</w:t>
      </w:r>
    </w:p>
    <w:p w14:paraId="6EA25C83" w14:textId="4A917441" w:rsidR="00423D26" w:rsidRDefault="00000000">
      <w:r>
        <w:t>□ Functional   □ Non-functional   The system shall allow staff to cancel an appointment</w:t>
      </w:r>
      <w:r w:rsidR="004F3629">
        <w:t xml:space="preserve"> -&gt; </w:t>
      </w:r>
      <w:r w:rsidR="00145D59">
        <w:t>f</w:t>
      </w:r>
      <w:r w:rsidR="004F3629">
        <w:t>unctional</w:t>
      </w:r>
    </w:p>
    <w:p w14:paraId="65C4107D" w14:textId="3AFC2167" w:rsidR="00423D26" w:rsidRDefault="00000000">
      <w:r>
        <w:t>□ Functional   □ Non-functional   The system should remain responsive for the course-scale dataset</w:t>
      </w:r>
      <w:r w:rsidR="004F3629">
        <w:t xml:space="preserve"> -&gt; </w:t>
      </w:r>
      <w:r w:rsidR="00145D59">
        <w:t>non-functional</w:t>
      </w:r>
    </w:p>
    <w:p w14:paraId="2DB971D7" w14:textId="4D6DD712" w:rsidR="00423D26" w:rsidRDefault="00000000">
      <w:r>
        <w:t>□ Functional   □ Non-functional   The system shall retain cancelled appointments</w:t>
      </w:r>
      <w:r w:rsidR="004F3629">
        <w:t xml:space="preserve"> -&gt; </w:t>
      </w:r>
      <w:r w:rsidR="00145D59">
        <w:t>f</w:t>
      </w:r>
      <w:r w:rsidR="004F3629">
        <w:t>unctional</w:t>
      </w:r>
    </w:p>
    <w:p w14:paraId="3E510432" w14:textId="78024959" w:rsidR="00423D26" w:rsidRDefault="00000000">
      <w:r>
        <w:t>□ Functional   □ Non-functional   Core business logic should be independently testable</w:t>
      </w:r>
      <w:r w:rsidR="00145D59">
        <w:t xml:space="preserve"> -&gt; non-functional</w:t>
      </w:r>
    </w:p>
    <w:p w14:paraId="451AC9C1" w14:textId="0B28BE6A" w:rsidR="00423D26" w:rsidRDefault="00000000">
      <w:r>
        <w:t>□ Functional   □ Non-functional   The system shall search for a patient by ID</w:t>
      </w:r>
      <w:r w:rsidR="00145D59">
        <w:t xml:space="preserve">. -&gt; functional </w:t>
      </w:r>
    </w:p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4BF1867E" w14:textId="3845B7C7" w:rsidR="00566A42" w:rsidRDefault="00000000">
      <w:r>
        <w:lastRenderedPageBreak/>
        <w:t>Problem:</w:t>
      </w:r>
      <w:r w:rsidR="00566A42">
        <w:t xml:space="preserve"> Describing the system as easy to use is ambiguous. Depending on the target user, what is considered easy to use can be interpreted in different ways. </w:t>
      </w:r>
    </w:p>
    <w:p w14:paraId="6CF59989" w14:textId="3696A2D5" w:rsidR="00423D26" w:rsidRDefault="00566A42">
      <w:r>
        <w:t xml:space="preserve"> Clarification question: What does the requirement classify as easy to use? And who would it be defined easy for? E.g. a tech literate individual or someone who struggles with technology use. </w:t>
      </w:r>
    </w:p>
    <w:p w14:paraId="25100572" w14:textId="77777777" w:rsidR="00423D26" w:rsidRDefault="00000000">
      <w:r>
        <w:t>Patient search should be fast.</w:t>
      </w:r>
    </w:p>
    <w:p w14:paraId="41CD5CAD" w14:textId="77777777" w:rsidR="00282E7C" w:rsidRDefault="00000000">
      <w:r>
        <w:t xml:space="preserve">Problem: </w:t>
      </w:r>
      <w:r w:rsidR="001735DF">
        <w:t>Unclear what client means by fast.</w:t>
      </w:r>
      <w:r>
        <w:t xml:space="preserve"> </w:t>
      </w:r>
    </w:p>
    <w:p w14:paraId="72ADB6CF" w14:textId="1989429E" w:rsidR="00423D26" w:rsidRDefault="00000000">
      <w:r>
        <w:t xml:space="preserve">Clarification question: </w:t>
      </w:r>
      <w:r w:rsidR="001735DF">
        <w:t>Do you mean fast as in fast to</w:t>
      </w:r>
      <w:r w:rsidR="00190F50">
        <w:t xml:space="preserve"> </w:t>
      </w:r>
      <w:r w:rsidR="00C4529F">
        <w:t xml:space="preserve">physically </w:t>
      </w:r>
      <w:r w:rsidR="00190F50">
        <w:t>search up a patient</w:t>
      </w:r>
      <w:r w:rsidR="001735DF">
        <w:t xml:space="preserve"> or fast </w:t>
      </w:r>
      <w:r w:rsidR="00190F50">
        <w:t xml:space="preserve">in processing the patient search? </w:t>
      </w:r>
    </w:p>
    <w:p w14:paraId="0D4B1F95" w14:textId="77777777" w:rsidR="00423D26" w:rsidRDefault="00000000">
      <w:r>
        <w:t>The system should securely manage data.</w:t>
      </w:r>
    </w:p>
    <w:p w14:paraId="16075EB0" w14:textId="4FFAEBE3" w:rsidR="00423D26" w:rsidRDefault="00000000">
      <w:r>
        <w:t>Problem:</w:t>
      </w:r>
      <w:r w:rsidR="0051333D">
        <w:t xml:space="preserve"> unclear what data needs to be managed securely</w:t>
      </w:r>
      <w:r>
        <w:t xml:space="preserve"> Clarification question:</w:t>
      </w:r>
      <w:r w:rsidR="0051333D">
        <w:t xml:space="preserve"> What data will be securely managed? And which parties will be able to access what data?</w:t>
      </w:r>
    </w:p>
    <w:p w14:paraId="33C84B52" w14:textId="77777777" w:rsidR="00423D26" w:rsidRDefault="00000000">
      <w:r>
        <w:t>Appointments should normally be easy to cancel.</w:t>
      </w:r>
    </w:p>
    <w:p w14:paraId="37981879" w14:textId="77777777" w:rsidR="00282E7C" w:rsidRDefault="00000000">
      <w:r>
        <w:t xml:space="preserve">Problem: </w:t>
      </w:r>
      <w:r w:rsidR="00621770">
        <w:t>Unclear what normally means.</w:t>
      </w:r>
      <w:r>
        <w:t xml:space="preserve"> </w:t>
      </w:r>
    </w:p>
    <w:p w14:paraId="25FE6A46" w14:textId="447780E1" w:rsidR="00423D26" w:rsidRDefault="00000000">
      <w:r>
        <w:t xml:space="preserve">Clarification question: </w:t>
      </w:r>
      <w:r w:rsidR="00621770">
        <w:t xml:space="preserve">What scenarios would cause the appointment to not easily be </w:t>
      </w:r>
      <w:r w:rsidR="00D642AF">
        <w:t>canceled</w:t>
      </w:r>
      <w:r w:rsidR="00621770">
        <w:t xml:space="preserve">? 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3866B98E" w:rsidR="00423D26" w:rsidRDefault="00170FB8">
            <w:r>
              <w:t>Assumption requiring validation</w:t>
            </w:r>
            <w:r w:rsidR="00D04EED">
              <w:t>.</w:t>
            </w:r>
          </w:p>
        </w:tc>
        <w:tc>
          <w:tcPr>
            <w:tcW w:w="3360" w:type="dxa"/>
          </w:tcPr>
          <w:p w14:paraId="24C36527" w14:textId="6F52CA1F" w:rsidR="00423D26" w:rsidRDefault="000F6C4A">
            <w:r>
              <w:t xml:space="preserve">SMS reminders </w:t>
            </w:r>
            <w:r w:rsidR="000B21DC">
              <w:t xml:space="preserve">would be an important feature to help users with both reminding them for their appointments and act as a confirmation for appointments being booked. </w:t>
            </w:r>
            <w:r w:rsidR="000C26A6">
              <w:t xml:space="preserve"> 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3A65C5DA" w:rsidR="00423D26" w:rsidRDefault="00D04EED">
            <w:r>
              <w:t>Assumption requiring validation</w:t>
            </w:r>
            <w:r w:rsidR="00606A79">
              <w:t xml:space="preserve"> / Unsupported</w:t>
            </w:r>
          </w:p>
        </w:tc>
        <w:tc>
          <w:tcPr>
            <w:tcW w:w="3360" w:type="dxa"/>
          </w:tcPr>
          <w:p w14:paraId="7DD05AF8" w14:textId="26DFF270" w:rsidR="00423D26" w:rsidRDefault="00BA5924">
            <w:r>
              <w:t xml:space="preserve">This feature could help improve the ease of use for the user but is not necessary for the functionality of the program. 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70CA8332" w:rsidR="00423D26" w:rsidRDefault="00B21208">
            <w:r>
              <w:t>Confirmed</w:t>
            </w:r>
          </w:p>
        </w:tc>
        <w:tc>
          <w:tcPr>
            <w:tcW w:w="3360" w:type="dxa"/>
          </w:tcPr>
          <w:p w14:paraId="208E3A9C" w14:textId="2B69EC22" w:rsidR="00423D26" w:rsidRDefault="000C26A6">
            <w:r>
              <w:t xml:space="preserve">One of the main purposes of this application is to help </w:t>
            </w:r>
            <w:r w:rsidR="00B21208">
              <w:t xml:space="preserve">manage appointments. This feature would </w:t>
            </w:r>
            <w:r w:rsidR="002740C8">
              <w:t>be</w:t>
            </w:r>
            <w:r w:rsidR="00DD12D6">
              <w:t xml:space="preserve"> an essential part of the application.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31A29298" w:rsidR="00423D26" w:rsidRDefault="00170FB8">
            <w:r>
              <w:t>Unsupported</w:t>
            </w:r>
          </w:p>
        </w:tc>
        <w:tc>
          <w:tcPr>
            <w:tcW w:w="3360" w:type="dxa"/>
          </w:tcPr>
          <w:p w14:paraId="136EFB61" w14:textId="352A042F" w:rsidR="00423D26" w:rsidRDefault="003C3914">
            <w:r>
              <w:t>Typically,</w:t>
            </w:r>
            <w:r w:rsidR="00604E51">
              <w:t xml:space="preserve"> at a health clinic, payment is not taken until after the appointment has finished.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t>Practitioners view schedules.</w:t>
            </w:r>
          </w:p>
        </w:tc>
        <w:tc>
          <w:tcPr>
            <w:tcW w:w="3360" w:type="dxa"/>
          </w:tcPr>
          <w:p w14:paraId="54D5AEEE" w14:textId="4F87224C" w:rsidR="00423D26" w:rsidRDefault="00170FB8">
            <w:r>
              <w:t>Confirmed</w:t>
            </w:r>
          </w:p>
        </w:tc>
        <w:tc>
          <w:tcPr>
            <w:tcW w:w="3360" w:type="dxa"/>
          </w:tcPr>
          <w:p w14:paraId="24A4C624" w14:textId="074BB01F" w:rsidR="00423D26" w:rsidRPr="00D330C8" w:rsidRDefault="00734102">
            <w:pPr>
              <w:rPr>
                <w:lang w:val="en-AU"/>
              </w:rPr>
            </w:pPr>
            <w:r>
              <w:rPr>
                <w:lang w:val="en-AU"/>
              </w:rPr>
              <w:t xml:space="preserve">This feature would be an essential part for the functionality of this application. This function would be needed to help practitioners manage their schedules which would then influence when </w:t>
            </w:r>
            <w:r>
              <w:rPr>
                <w:lang w:val="en-AU"/>
              </w:rPr>
              <w:lastRenderedPageBreak/>
              <w:t xml:space="preserve">patients can place bookings. 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lastRenderedPageBreak/>
              <w:t>AI recommends treatments.</w:t>
            </w:r>
          </w:p>
        </w:tc>
        <w:tc>
          <w:tcPr>
            <w:tcW w:w="3360" w:type="dxa"/>
          </w:tcPr>
          <w:p w14:paraId="71818723" w14:textId="50FFCF24" w:rsidR="00423D26" w:rsidRDefault="00170FB8">
            <w:r>
              <w:t>Out of scope</w:t>
            </w:r>
          </w:p>
        </w:tc>
        <w:tc>
          <w:tcPr>
            <w:tcW w:w="3360" w:type="dxa"/>
          </w:tcPr>
          <w:p w14:paraId="112A4EDE" w14:textId="5A16C040" w:rsidR="00423D26" w:rsidRDefault="00B960FC">
            <w:r>
              <w:t xml:space="preserve">The brief claims that this application would just be a small management application. This means that AI recommended treatments would fall out of scope. 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7C19E670" w:rsidR="00423D26" w:rsidRDefault="003D6567">
            <w:r>
              <w:t xml:space="preserve">Assumption requiring validation. </w:t>
            </w:r>
          </w:p>
        </w:tc>
        <w:tc>
          <w:tcPr>
            <w:tcW w:w="3360" w:type="dxa"/>
          </w:tcPr>
          <w:p w14:paraId="1B3C0B1D" w14:textId="5E7C4823" w:rsidR="00423D26" w:rsidRDefault="003D6567">
            <w:r>
              <w:t>Currently unsure if this is a necessary feature for the functionally of the program but can see the potential use of this information.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6C5B2E98" w14:textId="69B00309" w:rsidR="008856F0" w:rsidRDefault="00000000">
      <w:r>
        <w:t>Why is 'AI suggested it' not sufficient evidence for a requirement?</w:t>
      </w:r>
    </w:p>
    <w:p w14:paraId="788D5F85" w14:textId="3A47713A" w:rsidR="008856F0" w:rsidRDefault="008856F0">
      <w:r>
        <w:t>‘AI suggested it’ is not sufficient</w:t>
      </w:r>
      <w:r w:rsidR="00F83CBA">
        <w:t xml:space="preserve"> </w:t>
      </w:r>
      <w:r>
        <w:t xml:space="preserve">evidence for a requirement. </w:t>
      </w:r>
      <w:r w:rsidR="00966C93">
        <w:t xml:space="preserve">This is because </w:t>
      </w:r>
      <w:r w:rsidR="00F613DB">
        <w:t xml:space="preserve">AI would not be directly interfacing directly with the clients and would make suggestions that could potentially be </w:t>
      </w:r>
      <w:r w:rsidR="00543591">
        <w:t xml:space="preserve">considered </w:t>
      </w:r>
      <w:r w:rsidR="00F613DB">
        <w:t>out of scope</w:t>
      </w:r>
      <w:r w:rsidR="00543591">
        <w:t xml:space="preserve">. </w:t>
      </w:r>
      <w:r w:rsidR="007E7F19">
        <w:t xml:space="preserve">Another reason would be that currently AI still tends to </w:t>
      </w:r>
      <w:r w:rsidR="009C16FA">
        <w:t xml:space="preserve">misinterpret </w:t>
      </w:r>
      <w:r w:rsidR="007E7F19">
        <w:t>information</w:t>
      </w:r>
      <w:r w:rsidR="009C16FA">
        <w:t xml:space="preserve"> at times. </w:t>
      </w:r>
    </w:p>
    <w:sectPr w:rsidR="008856F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1DC"/>
    <w:rsid w:val="000C26A6"/>
    <w:rsid w:val="000D6A0D"/>
    <w:rsid w:val="000F6C4A"/>
    <w:rsid w:val="00145D59"/>
    <w:rsid w:val="0015074B"/>
    <w:rsid w:val="00170FB8"/>
    <w:rsid w:val="001735DF"/>
    <w:rsid w:val="00190F50"/>
    <w:rsid w:val="001D33ED"/>
    <w:rsid w:val="00255005"/>
    <w:rsid w:val="002740C8"/>
    <w:rsid w:val="00282E7C"/>
    <w:rsid w:val="0029639D"/>
    <w:rsid w:val="002A7E5E"/>
    <w:rsid w:val="00326F90"/>
    <w:rsid w:val="003C3914"/>
    <w:rsid w:val="003D6567"/>
    <w:rsid w:val="00423D26"/>
    <w:rsid w:val="00446BA0"/>
    <w:rsid w:val="004743DC"/>
    <w:rsid w:val="004915BE"/>
    <w:rsid w:val="004F004A"/>
    <w:rsid w:val="004F3629"/>
    <w:rsid w:val="0051333D"/>
    <w:rsid w:val="00543591"/>
    <w:rsid w:val="00566A42"/>
    <w:rsid w:val="00571A8C"/>
    <w:rsid w:val="00604E51"/>
    <w:rsid w:val="00606A79"/>
    <w:rsid w:val="00621770"/>
    <w:rsid w:val="00637EAE"/>
    <w:rsid w:val="00641097"/>
    <w:rsid w:val="00642BD2"/>
    <w:rsid w:val="00671391"/>
    <w:rsid w:val="006D6D0D"/>
    <w:rsid w:val="00701AE0"/>
    <w:rsid w:val="00734102"/>
    <w:rsid w:val="00770112"/>
    <w:rsid w:val="007B1983"/>
    <w:rsid w:val="007E7F19"/>
    <w:rsid w:val="008856F0"/>
    <w:rsid w:val="00966C93"/>
    <w:rsid w:val="009C16FA"/>
    <w:rsid w:val="00A10E6F"/>
    <w:rsid w:val="00AA1D8D"/>
    <w:rsid w:val="00B21208"/>
    <w:rsid w:val="00B47730"/>
    <w:rsid w:val="00B90609"/>
    <w:rsid w:val="00B960FC"/>
    <w:rsid w:val="00BA5924"/>
    <w:rsid w:val="00C4529F"/>
    <w:rsid w:val="00C819BD"/>
    <w:rsid w:val="00CB0664"/>
    <w:rsid w:val="00D04EED"/>
    <w:rsid w:val="00D330C8"/>
    <w:rsid w:val="00D642AF"/>
    <w:rsid w:val="00DD12D6"/>
    <w:rsid w:val="00F026A7"/>
    <w:rsid w:val="00F10604"/>
    <w:rsid w:val="00F613DB"/>
    <w:rsid w:val="00F828AD"/>
    <w:rsid w:val="00F83CBA"/>
    <w:rsid w:val="00F937C1"/>
    <w:rsid w:val="00FB7A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Aidan.Hunter</cp:lastModifiedBy>
  <cp:revision>56</cp:revision>
  <dcterms:created xsi:type="dcterms:W3CDTF">2013-12-23T23:15:00Z</dcterms:created>
  <dcterms:modified xsi:type="dcterms:W3CDTF">2026-09-11T05:56:00Z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