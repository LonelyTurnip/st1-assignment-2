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0D6F73" w14:textId="77777777" w:rsidR="00135672" w:rsidRDefault="00E42B92">
      <w:pPr>
        <w:pStyle w:val="Title"/>
        <w:jc w:val="center"/>
      </w:pPr>
      <w:r>
        <w:t>SmartCare v0.4 - Domain Implementation Workbook</w:t>
      </w:r>
    </w:p>
    <w:p w14:paraId="26795D14" w14:textId="0AFD037B" w:rsidR="00135672" w:rsidRDefault="00E42B92">
      <w:pPr>
        <w:jc w:val="center"/>
      </w:pPr>
      <w:r>
        <w:t xml:space="preserve">Week </w:t>
      </w:r>
      <w:r w:rsidR="00B83008">
        <w:t>7</w:t>
      </w:r>
      <w:r>
        <w:t xml:space="preserve"> student resource</w:t>
      </w:r>
    </w:p>
    <w:p w14:paraId="18F49AFD" w14:textId="77777777" w:rsidR="00135672" w:rsidRDefault="00E42B92">
      <w:pPr>
        <w:pStyle w:val="Heading1"/>
      </w:pPr>
      <w:r>
        <w:t>1. UML-to-Code Trace</w:t>
      </w:r>
    </w:p>
    <w:tbl>
      <w:tblPr>
        <w:tblStyle w:val="TableGrid"/>
        <w:tblW w:w="0" w:type="auto"/>
        <w:tblLook w:val="04A0" w:firstRow="1" w:lastRow="0" w:firstColumn="1" w:lastColumn="0" w:noHBand="0" w:noVBand="1"/>
      </w:tblPr>
      <w:tblGrid>
        <w:gridCol w:w="2520"/>
        <w:gridCol w:w="2520"/>
        <w:gridCol w:w="2520"/>
        <w:gridCol w:w="2520"/>
      </w:tblGrid>
      <w:tr w:rsidR="00135672" w14:paraId="26D5DBAC" w14:textId="77777777">
        <w:tc>
          <w:tcPr>
            <w:tcW w:w="2520" w:type="dxa"/>
          </w:tcPr>
          <w:p w14:paraId="7AEAA3C3" w14:textId="77777777" w:rsidR="00135672" w:rsidRDefault="00E42B92">
            <w:r>
              <w:t>UML element</w:t>
            </w:r>
          </w:p>
        </w:tc>
        <w:tc>
          <w:tcPr>
            <w:tcW w:w="2520" w:type="dxa"/>
          </w:tcPr>
          <w:p w14:paraId="16997777" w14:textId="77777777" w:rsidR="00135672" w:rsidRDefault="00E42B92">
            <w:r>
              <w:t>Python element</w:t>
            </w:r>
          </w:p>
        </w:tc>
        <w:tc>
          <w:tcPr>
            <w:tcW w:w="2520" w:type="dxa"/>
          </w:tcPr>
          <w:p w14:paraId="1888BB04" w14:textId="77777777" w:rsidR="00135672" w:rsidRDefault="00E42B92">
            <w:r>
              <w:t>Implemented?</w:t>
            </w:r>
          </w:p>
        </w:tc>
        <w:tc>
          <w:tcPr>
            <w:tcW w:w="2520" w:type="dxa"/>
          </w:tcPr>
          <w:p w14:paraId="507B576D" w14:textId="77777777" w:rsidR="00135672" w:rsidRDefault="00E42B92">
            <w:r>
              <w:t>Notes</w:t>
            </w:r>
          </w:p>
        </w:tc>
      </w:tr>
      <w:tr w:rsidR="00135672" w14:paraId="543C04EF" w14:textId="77777777">
        <w:tc>
          <w:tcPr>
            <w:tcW w:w="2520" w:type="dxa"/>
          </w:tcPr>
          <w:p w14:paraId="75591E9D" w14:textId="7ADD3364" w:rsidR="00135672" w:rsidRDefault="008E58B3">
            <w:r>
              <w:t xml:space="preserve">Get </w:t>
            </w:r>
            <w:r w:rsidR="005E0CF8">
              <w:t xml:space="preserve">/ Set </w:t>
            </w:r>
            <w:r>
              <w:t>patient full name</w:t>
            </w:r>
          </w:p>
        </w:tc>
        <w:tc>
          <w:tcPr>
            <w:tcW w:w="2520" w:type="dxa"/>
          </w:tcPr>
          <w:p w14:paraId="3ECDF6D9" w14:textId="77777777" w:rsidR="00135672" w:rsidRDefault="008E58B3">
            <w:proofErr w:type="spellStart"/>
            <w:r>
              <w:t>get_full_</w:t>
            </w:r>
            <w:proofErr w:type="gramStart"/>
            <w:r>
              <w:t>name</w:t>
            </w:r>
            <w:proofErr w:type="spellEnd"/>
            <w:r>
              <w:t>(</w:t>
            </w:r>
            <w:proofErr w:type="gramEnd"/>
            <w:r>
              <w:t>)</w:t>
            </w:r>
          </w:p>
          <w:p w14:paraId="22F01897" w14:textId="77777777" w:rsidR="005E0CF8" w:rsidRDefault="005E0CF8"/>
          <w:p w14:paraId="76F851A9" w14:textId="7E83B5A0" w:rsidR="005E0CF8" w:rsidRDefault="005E0CF8">
            <w:proofErr w:type="spellStart"/>
            <w:r>
              <w:t>set_full_</w:t>
            </w:r>
            <w:proofErr w:type="gramStart"/>
            <w:r>
              <w:t>name</w:t>
            </w:r>
            <w:proofErr w:type="spellEnd"/>
            <w:r>
              <w:t>(</w:t>
            </w:r>
            <w:proofErr w:type="gramEnd"/>
            <w:r>
              <w:t>)</w:t>
            </w:r>
          </w:p>
        </w:tc>
        <w:tc>
          <w:tcPr>
            <w:tcW w:w="2520" w:type="dxa"/>
          </w:tcPr>
          <w:p w14:paraId="2F61BE80" w14:textId="653A1E6C" w:rsidR="00135672" w:rsidRDefault="008E58B3">
            <w:r>
              <w:t>Yes</w:t>
            </w:r>
          </w:p>
        </w:tc>
        <w:tc>
          <w:tcPr>
            <w:tcW w:w="2520" w:type="dxa"/>
          </w:tcPr>
          <w:p w14:paraId="53D602F3" w14:textId="34363CBF" w:rsidR="005E0CF8" w:rsidRDefault="005E0CF8">
            <w:r>
              <w:t>Has basic validation to make sure it is a string and is not an empty value</w:t>
            </w:r>
          </w:p>
        </w:tc>
      </w:tr>
      <w:tr w:rsidR="00135672" w14:paraId="7A420743" w14:textId="77777777">
        <w:tc>
          <w:tcPr>
            <w:tcW w:w="2520" w:type="dxa"/>
          </w:tcPr>
          <w:p w14:paraId="1D962ACE" w14:textId="4F6A895D" w:rsidR="00135672" w:rsidRDefault="005E0CF8">
            <w:r>
              <w:t>Get / set patient email</w:t>
            </w:r>
          </w:p>
        </w:tc>
        <w:tc>
          <w:tcPr>
            <w:tcW w:w="2520" w:type="dxa"/>
          </w:tcPr>
          <w:p w14:paraId="63D1275A" w14:textId="77777777" w:rsidR="005E0CF8" w:rsidRDefault="005E0CF8">
            <w:proofErr w:type="spellStart"/>
            <w:r>
              <w:t>get_</w:t>
            </w:r>
            <w:proofErr w:type="gramStart"/>
            <w:r>
              <w:t>email</w:t>
            </w:r>
            <w:proofErr w:type="spellEnd"/>
            <w:r>
              <w:t>(</w:t>
            </w:r>
            <w:proofErr w:type="gramEnd"/>
            <w:r>
              <w:t>)</w:t>
            </w:r>
          </w:p>
          <w:p w14:paraId="10362063" w14:textId="77777777" w:rsidR="005E0CF8" w:rsidRDefault="005E0CF8"/>
          <w:p w14:paraId="199F50B8" w14:textId="0FE85AE5" w:rsidR="005E0CF8" w:rsidRDefault="005E0CF8">
            <w:proofErr w:type="spellStart"/>
            <w:r>
              <w:t>set_</w:t>
            </w:r>
            <w:proofErr w:type="gramStart"/>
            <w:r>
              <w:t>email</w:t>
            </w:r>
            <w:proofErr w:type="spellEnd"/>
            <w:r>
              <w:t>(</w:t>
            </w:r>
            <w:proofErr w:type="gramEnd"/>
            <w:r>
              <w:t>)</w:t>
            </w:r>
          </w:p>
          <w:p w14:paraId="24F4DC7B" w14:textId="34A241C6" w:rsidR="005E0CF8" w:rsidRDefault="005E0CF8"/>
        </w:tc>
        <w:tc>
          <w:tcPr>
            <w:tcW w:w="2520" w:type="dxa"/>
          </w:tcPr>
          <w:p w14:paraId="60BB24A3" w14:textId="27BC0F63" w:rsidR="00135672" w:rsidRDefault="008E58B3">
            <w:r>
              <w:t>Yes</w:t>
            </w:r>
          </w:p>
        </w:tc>
        <w:tc>
          <w:tcPr>
            <w:tcW w:w="2520" w:type="dxa"/>
          </w:tcPr>
          <w:p w14:paraId="067965C6" w14:textId="4BAAC03A" w:rsidR="005E0CF8" w:rsidRDefault="005E0CF8">
            <w:r>
              <w:t>Has basic validation but does not check if it is a valid email.</w:t>
            </w:r>
          </w:p>
        </w:tc>
      </w:tr>
      <w:tr w:rsidR="00135672" w14:paraId="1E85A2B4" w14:textId="77777777">
        <w:tc>
          <w:tcPr>
            <w:tcW w:w="2520" w:type="dxa"/>
          </w:tcPr>
          <w:p w14:paraId="521D873B" w14:textId="2B36A9DF" w:rsidR="00135672" w:rsidRDefault="008E58B3">
            <w:r>
              <w:t>Get</w:t>
            </w:r>
            <w:r w:rsidR="005E0CF8">
              <w:t xml:space="preserve"> / set patient ID</w:t>
            </w:r>
          </w:p>
        </w:tc>
        <w:tc>
          <w:tcPr>
            <w:tcW w:w="2520" w:type="dxa"/>
          </w:tcPr>
          <w:p w14:paraId="662AA105" w14:textId="77777777" w:rsidR="00135672" w:rsidRDefault="005E0CF8">
            <w:proofErr w:type="spellStart"/>
            <w:r>
              <w:t>get_</w:t>
            </w:r>
            <w:proofErr w:type="gramStart"/>
            <w:r>
              <w:t>id</w:t>
            </w:r>
            <w:proofErr w:type="spellEnd"/>
            <w:r>
              <w:t>(</w:t>
            </w:r>
            <w:proofErr w:type="gramEnd"/>
            <w:r>
              <w:t>)</w:t>
            </w:r>
          </w:p>
          <w:p w14:paraId="46FBF058" w14:textId="77777777" w:rsidR="005E0CF8" w:rsidRDefault="005E0CF8"/>
          <w:p w14:paraId="51D9BFDE" w14:textId="2B74F56C" w:rsidR="005E0CF8" w:rsidRDefault="005E0CF8">
            <w:proofErr w:type="spellStart"/>
            <w:r>
              <w:t>set_</w:t>
            </w:r>
            <w:proofErr w:type="gramStart"/>
            <w:r>
              <w:t>id</w:t>
            </w:r>
            <w:proofErr w:type="spellEnd"/>
            <w:r>
              <w:t>(</w:t>
            </w:r>
            <w:proofErr w:type="gramEnd"/>
            <w:r>
              <w:t>)</w:t>
            </w:r>
          </w:p>
        </w:tc>
        <w:tc>
          <w:tcPr>
            <w:tcW w:w="2520" w:type="dxa"/>
          </w:tcPr>
          <w:p w14:paraId="29A294E5" w14:textId="2DAA53C6" w:rsidR="00135672" w:rsidRDefault="008E58B3">
            <w:r>
              <w:t>Yes</w:t>
            </w:r>
          </w:p>
        </w:tc>
        <w:tc>
          <w:tcPr>
            <w:tcW w:w="2520" w:type="dxa"/>
          </w:tcPr>
          <w:p w14:paraId="5D36E896" w14:textId="4C45C769" w:rsidR="00135672" w:rsidRDefault="005E0CF8">
            <w:r>
              <w:t>Basic validation to ensure it is an integer</w:t>
            </w:r>
          </w:p>
        </w:tc>
      </w:tr>
      <w:tr w:rsidR="00135672" w14:paraId="1E9652BF" w14:textId="77777777">
        <w:tc>
          <w:tcPr>
            <w:tcW w:w="2520" w:type="dxa"/>
          </w:tcPr>
          <w:p w14:paraId="07BF8F90" w14:textId="3CD5B26D" w:rsidR="00135672" w:rsidRDefault="005E0CF8">
            <w:r>
              <w:t>Get patient details</w:t>
            </w:r>
          </w:p>
        </w:tc>
        <w:tc>
          <w:tcPr>
            <w:tcW w:w="2520" w:type="dxa"/>
          </w:tcPr>
          <w:p w14:paraId="5AF33551" w14:textId="35EB0D70" w:rsidR="00135672" w:rsidRDefault="005E0CF8">
            <w:proofErr w:type="spellStart"/>
            <w:r>
              <w:t>get_</w:t>
            </w:r>
            <w:proofErr w:type="gramStart"/>
            <w:r>
              <w:t>details</w:t>
            </w:r>
            <w:proofErr w:type="spellEnd"/>
            <w:r>
              <w:t>(</w:t>
            </w:r>
            <w:proofErr w:type="gramEnd"/>
            <w:r>
              <w:t>)</w:t>
            </w:r>
          </w:p>
        </w:tc>
        <w:tc>
          <w:tcPr>
            <w:tcW w:w="2520" w:type="dxa"/>
          </w:tcPr>
          <w:p w14:paraId="3F51527F" w14:textId="1FE75455" w:rsidR="00135672" w:rsidRDefault="008E58B3">
            <w:r>
              <w:t>Yes</w:t>
            </w:r>
          </w:p>
        </w:tc>
        <w:tc>
          <w:tcPr>
            <w:tcW w:w="2520" w:type="dxa"/>
          </w:tcPr>
          <w:p w14:paraId="2DD6A575" w14:textId="3DDB887A" w:rsidR="00135672" w:rsidRDefault="005E0CF8">
            <w:r>
              <w:t>Returns a list that contains all the patient details</w:t>
            </w:r>
          </w:p>
        </w:tc>
      </w:tr>
      <w:tr w:rsidR="00135672" w14:paraId="4E59A639" w14:textId="77777777">
        <w:tc>
          <w:tcPr>
            <w:tcW w:w="2520" w:type="dxa"/>
          </w:tcPr>
          <w:p w14:paraId="07F129AE" w14:textId="1A4506A1" w:rsidR="00135672" w:rsidRDefault="00BC7B88">
            <w:r>
              <w:t>Get / set patient phone number</w:t>
            </w:r>
          </w:p>
        </w:tc>
        <w:tc>
          <w:tcPr>
            <w:tcW w:w="2520" w:type="dxa"/>
          </w:tcPr>
          <w:p w14:paraId="74DEE4C5" w14:textId="25A287A4" w:rsidR="00135672" w:rsidRDefault="00BC7B88">
            <w:proofErr w:type="spellStart"/>
            <w:r>
              <w:t>get_phone_</w:t>
            </w:r>
            <w:proofErr w:type="gramStart"/>
            <w:r>
              <w:t>number</w:t>
            </w:r>
            <w:proofErr w:type="spellEnd"/>
            <w:r>
              <w:t>(</w:t>
            </w:r>
            <w:proofErr w:type="gramEnd"/>
            <w:r>
              <w:t>)</w:t>
            </w:r>
          </w:p>
          <w:p w14:paraId="35C3F6EB" w14:textId="77777777" w:rsidR="00BC7B88" w:rsidRDefault="00BC7B88"/>
          <w:p w14:paraId="49D8A5D8" w14:textId="478570C7" w:rsidR="00BC7B88" w:rsidRDefault="00BC7B88">
            <w:proofErr w:type="spellStart"/>
            <w:r>
              <w:t>set_phone_</w:t>
            </w:r>
            <w:proofErr w:type="gramStart"/>
            <w:r>
              <w:t>number</w:t>
            </w:r>
            <w:proofErr w:type="spellEnd"/>
            <w:r>
              <w:t>(</w:t>
            </w:r>
            <w:proofErr w:type="gramEnd"/>
            <w:r>
              <w:t>)</w:t>
            </w:r>
          </w:p>
        </w:tc>
        <w:tc>
          <w:tcPr>
            <w:tcW w:w="2520" w:type="dxa"/>
          </w:tcPr>
          <w:p w14:paraId="175F1AB3" w14:textId="5D6B5D0B" w:rsidR="00135672" w:rsidRDefault="002A0634">
            <w:r>
              <w:t>Yes</w:t>
            </w:r>
          </w:p>
        </w:tc>
        <w:tc>
          <w:tcPr>
            <w:tcW w:w="2520" w:type="dxa"/>
          </w:tcPr>
          <w:p w14:paraId="36900697" w14:textId="0A8CF5BA" w:rsidR="00135672" w:rsidRDefault="008343A0">
            <w:r>
              <w:t>Has basic validation to make sure the phone number is a valid string.</w:t>
            </w:r>
            <w:r w:rsidR="0001385C">
              <w:t xml:space="preserve"> Does not validate if the phone number is a valid phone number</w:t>
            </w:r>
          </w:p>
        </w:tc>
      </w:tr>
      <w:tr w:rsidR="00135672" w14:paraId="440D39E2" w14:textId="77777777">
        <w:tc>
          <w:tcPr>
            <w:tcW w:w="2520" w:type="dxa"/>
          </w:tcPr>
          <w:p w14:paraId="604AAA9A" w14:textId="1FE77FC5" w:rsidR="00135672" w:rsidRDefault="00D062E8">
            <w:r>
              <w:t>Get / set practitioner name</w:t>
            </w:r>
          </w:p>
        </w:tc>
        <w:tc>
          <w:tcPr>
            <w:tcW w:w="2520" w:type="dxa"/>
          </w:tcPr>
          <w:p w14:paraId="6F5DC068" w14:textId="77777777" w:rsidR="00135672" w:rsidRDefault="00D062E8">
            <w:proofErr w:type="spellStart"/>
            <w:r>
              <w:t>get_</w:t>
            </w:r>
            <w:proofErr w:type="gramStart"/>
            <w:r>
              <w:t>name</w:t>
            </w:r>
            <w:proofErr w:type="spellEnd"/>
            <w:r>
              <w:t>(</w:t>
            </w:r>
            <w:proofErr w:type="gramEnd"/>
            <w:r>
              <w:t>)</w:t>
            </w:r>
          </w:p>
          <w:p w14:paraId="17B89132" w14:textId="77777777" w:rsidR="00D062E8" w:rsidRDefault="00D062E8"/>
          <w:p w14:paraId="2B7FC43E" w14:textId="1C28B265" w:rsidR="00D062E8" w:rsidRDefault="00D062E8">
            <w:proofErr w:type="spellStart"/>
            <w:r>
              <w:t>set_</w:t>
            </w:r>
            <w:proofErr w:type="gramStart"/>
            <w:r>
              <w:t>name</w:t>
            </w:r>
            <w:proofErr w:type="spellEnd"/>
            <w:r>
              <w:t>(</w:t>
            </w:r>
            <w:proofErr w:type="gramEnd"/>
            <w:r>
              <w:t>)</w:t>
            </w:r>
          </w:p>
        </w:tc>
        <w:tc>
          <w:tcPr>
            <w:tcW w:w="2520" w:type="dxa"/>
          </w:tcPr>
          <w:p w14:paraId="5F984062" w14:textId="504B1445" w:rsidR="00135672" w:rsidRDefault="002A0634">
            <w:r>
              <w:t>Yes</w:t>
            </w:r>
          </w:p>
        </w:tc>
        <w:tc>
          <w:tcPr>
            <w:tcW w:w="2520" w:type="dxa"/>
          </w:tcPr>
          <w:p w14:paraId="6EEAE2D7" w14:textId="5C6639E9" w:rsidR="00135672" w:rsidRDefault="000B3F88">
            <w:r>
              <w:t>Has basic validation</w:t>
            </w:r>
          </w:p>
        </w:tc>
      </w:tr>
      <w:tr w:rsidR="00135672" w14:paraId="7B3CD002" w14:textId="77777777">
        <w:tc>
          <w:tcPr>
            <w:tcW w:w="2520" w:type="dxa"/>
          </w:tcPr>
          <w:p w14:paraId="4A725C9B" w14:textId="7A289B42" w:rsidR="00135672" w:rsidRDefault="00D062E8">
            <w:r>
              <w:t xml:space="preserve">Get / set practitioner specialty </w:t>
            </w:r>
          </w:p>
        </w:tc>
        <w:tc>
          <w:tcPr>
            <w:tcW w:w="2520" w:type="dxa"/>
          </w:tcPr>
          <w:p w14:paraId="1015DF09" w14:textId="6116578D" w:rsidR="00135672" w:rsidRDefault="00D062E8">
            <w:proofErr w:type="spellStart"/>
            <w:r>
              <w:t>get_</w:t>
            </w:r>
            <w:proofErr w:type="gramStart"/>
            <w:r>
              <w:t>speciality</w:t>
            </w:r>
            <w:proofErr w:type="spellEnd"/>
            <w:r>
              <w:t>(</w:t>
            </w:r>
            <w:proofErr w:type="gramEnd"/>
            <w:r>
              <w:t>)</w:t>
            </w:r>
          </w:p>
          <w:p w14:paraId="2F5BE738" w14:textId="77777777" w:rsidR="00D062E8" w:rsidRDefault="00D062E8"/>
          <w:p w14:paraId="2057876B" w14:textId="6F6DC473" w:rsidR="00D062E8" w:rsidRDefault="00D062E8">
            <w:proofErr w:type="spellStart"/>
            <w:r>
              <w:t>set_</w:t>
            </w:r>
            <w:proofErr w:type="gramStart"/>
            <w:r>
              <w:t>speciality</w:t>
            </w:r>
            <w:proofErr w:type="spellEnd"/>
            <w:r>
              <w:t>(</w:t>
            </w:r>
            <w:proofErr w:type="gramEnd"/>
            <w:r>
              <w:t>)</w:t>
            </w:r>
          </w:p>
        </w:tc>
        <w:tc>
          <w:tcPr>
            <w:tcW w:w="2520" w:type="dxa"/>
          </w:tcPr>
          <w:p w14:paraId="58F2D6EE" w14:textId="7DD3A1A3" w:rsidR="00135672" w:rsidRDefault="002A0634">
            <w:r>
              <w:t>Yes</w:t>
            </w:r>
          </w:p>
        </w:tc>
        <w:tc>
          <w:tcPr>
            <w:tcW w:w="2520" w:type="dxa"/>
          </w:tcPr>
          <w:p w14:paraId="772C581A" w14:textId="39552F83" w:rsidR="00135672" w:rsidRDefault="000B3F88">
            <w:r>
              <w:t>Has basic validation</w:t>
            </w:r>
          </w:p>
        </w:tc>
      </w:tr>
      <w:tr w:rsidR="00135672" w14:paraId="0588A64A" w14:textId="77777777">
        <w:tc>
          <w:tcPr>
            <w:tcW w:w="2520" w:type="dxa"/>
          </w:tcPr>
          <w:p w14:paraId="6704D296" w14:textId="25EB69D4" w:rsidR="00135672" w:rsidRDefault="00D062E8">
            <w:r>
              <w:t>Get / set practitioner id</w:t>
            </w:r>
          </w:p>
        </w:tc>
        <w:tc>
          <w:tcPr>
            <w:tcW w:w="2520" w:type="dxa"/>
          </w:tcPr>
          <w:p w14:paraId="26BBCF77" w14:textId="0B89A27F" w:rsidR="00135672" w:rsidRDefault="00D062E8">
            <w:proofErr w:type="spellStart"/>
            <w:r>
              <w:t>get_</w:t>
            </w:r>
            <w:proofErr w:type="gramStart"/>
            <w:r>
              <w:t>id</w:t>
            </w:r>
            <w:proofErr w:type="spellEnd"/>
            <w:r>
              <w:t>(</w:t>
            </w:r>
            <w:proofErr w:type="gramEnd"/>
            <w:r>
              <w:t>)</w:t>
            </w:r>
          </w:p>
          <w:p w14:paraId="020DC588" w14:textId="77777777" w:rsidR="00D062E8" w:rsidRDefault="00D062E8"/>
          <w:p w14:paraId="3F0FBA0E" w14:textId="61B2164A" w:rsidR="00D062E8" w:rsidRDefault="00D062E8">
            <w:proofErr w:type="spellStart"/>
            <w:r>
              <w:t>set_</w:t>
            </w:r>
            <w:proofErr w:type="gramStart"/>
            <w:r>
              <w:t>id</w:t>
            </w:r>
            <w:proofErr w:type="spellEnd"/>
            <w:r>
              <w:t>(</w:t>
            </w:r>
            <w:proofErr w:type="gramEnd"/>
            <w:r>
              <w:t>)</w:t>
            </w:r>
          </w:p>
        </w:tc>
        <w:tc>
          <w:tcPr>
            <w:tcW w:w="2520" w:type="dxa"/>
          </w:tcPr>
          <w:p w14:paraId="596184B3" w14:textId="3D62572D" w:rsidR="00135672" w:rsidRDefault="005E0CF8">
            <w:r>
              <w:t>Yes</w:t>
            </w:r>
          </w:p>
        </w:tc>
        <w:tc>
          <w:tcPr>
            <w:tcW w:w="2520" w:type="dxa"/>
          </w:tcPr>
          <w:p w14:paraId="0D2CAA29" w14:textId="140C90FB" w:rsidR="00135672" w:rsidRDefault="000B3F88">
            <w:r>
              <w:t>Has basic validation</w:t>
            </w:r>
          </w:p>
        </w:tc>
      </w:tr>
      <w:tr w:rsidR="00135672" w14:paraId="51463114" w14:textId="77777777">
        <w:tc>
          <w:tcPr>
            <w:tcW w:w="2520" w:type="dxa"/>
          </w:tcPr>
          <w:p w14:paraId="66600B9E" w14:textId="3BCB3DC1" w:rsidR="00135672" w:rsidRDefault="00D062E8">
            <w:r>
              <w:t xml:space="preserve">Get / set practitioner availability </w:t>
            </w:r>
          </w:p>
        </w:tc>
        <w:tc>
          <w:tcPr>
            <w:tcW w:w="2520" w:type="dxa"/>
          </w:tcPr>
          <w:p w14:paraId="207E0DE5" w14:textId="0FB93A44" w:rsidR="00CB788B" w:rsidRDefault="00CB788B">
            <w:proofErr w:type="spellStart"/>
            <w:r>
              <w:t>get_</w:t>
            </w:r>
            <w:proofErr w:type="gramStart"/>
            <w:r>
              <w:t>availability</w:t>
            </w:r>
            <w:proofErr w:type="spellEnd"/>
            <w:r>
              <w:t>(</w:t>
            </w:r>
            <w:proofErr w:type="gramEnd"/>
            <w:r>
              <w:t>)</w:t>
            </w:r>
          </w:p>
          <w:p w14:paraId="3E5AF8A7" w14:textId="77777777" w:rsidR="00CB788B" w:rsidRDefault="00CB788B"/>
          <w:p w14:paraId="0DAAA915" w14:textId="32892935" w:rsidR="00135672" w:rsidRDefault="00CB788B">
            <w:proofErr w:type="spellStart"/>
            <w:r>
              <w:t>set_</w:t>
            </w:r>
            <w:proofErr w:type="gramStart"/>
            <w:r>
              <w:t>availability</w:t>
            </w:r>
            <w:proofErr w:type="spellEnd"/>
            <w:r>
              <w:t>(</w:t>
            </w:r>
            <w:proofErr w:type="gramEnd"/>
            <w:r>
              <w:t xml:space="preserve">) </w:t>
            </w:r>
          </w:p>
        </w:tc>
        <w:tc>
          <w:tcPr>
            <w:tcW w:w="2520" w:type="dxa"/>
          </w:tcPr>
          <w:p w14:paraId="672547B2" w14:textId="7866ED8C" w:rsidR="00135672" w:rsidRDefault="005E0CF8">
            <w:r>
              <w:t>Yes</w:t>
            </w:r>
          </w:p>
        </w:tc>
        <w:tc>
          <w:tcPr>
            <w:tcW w:w="2520" w:type="dxa"/>
          </w:tcPr>
          <w:p w14:paraId="1C3C52EE" w14:textId="401D5271" w:rsidR="00135672" w:rsidRDefault="00937A14">
            <w:r>
              <w:t xml:space="preserve">Has basic validation. Want to update so that when the set is called it just changes the value. E.g. if the practitioner is unavailable then it will just change to available. </w:t>
            </w:r>
          </w:p>
        </w:tc>
      </w:tr>
    </w:tbl>
    <w:p w14:paraId="2FACFAC4" w14:textId="77777777" w:rsidR="00FB428B" w:rsidRDefault="00FB428B">
      <w:pPr>
        <w:pStyle w:val="Heading1"/>
      </w:pPr>
    </w:p>
    <w:p w14:paraId="2043352E" w14:textId="75393B83" w:rsidR="00135672" w:rsidRDefault="00E42B92">
      <w:pPr>
        <w:pStyle w:val="Heading1"/>
      </w:pPr>
      <w:r>
        <w:t>2. Domain Invariants</w:t>
      </w:r>
    </w:p>
    <w:tbl>
      <w:tblPr>
        <w:tblStyle w:val="TableGrid"/>
        <w:tblW w:w="0" w:type="auto"/>
        <w:tblLook w:val="04A0" w:firstRow="1" w:lastRow="0" w:firstColumn="1" w:lastColumn="0" w:noHBand="0" w:noVBand="1"/>
      </w:tblPr>
      <w:tblGrid>
        <w:gridCol w:w="3360"/>
        <w:gridCol w:w="3360"/>
        <w:gridCol w:w="3360"/>
      </w:tblGrid>
      <w:tr w:rsidR="00135672" w14:paraId="7DDAAA3C" w14:textId="77777777">
        <w:tc>
          <w:tcPr>
            <w:tcW w:w="3360" w:type="dxa"/>
          </w:tcPr>
          <w:p w14:paraId="4D5BF702" w14:textId="77777777" w:rsidR="00135672" w:rsidRDefault="00E42B92">
            <w:r>
              <w:t>Class</w:t>
            </w:r>
          </w:p>
        </w:tc>
        <w:tc>
          <w:tcPr>
            <w:tcW w:w="3360" w:type="dxa"/>
          </w:tcPr>
          <w:p w14:paraId="5C1FE4A3" w14:textId="77777777" w:rsidR="00135672" w:rsidRDefault="00E42B92">
            <w:r>
              <w:t>Invariant / rule</w:t>
            </w:r>
          </w:p>
        </w:tc>
        <w:tc>
          <w:tcPr>
            <w:tcW w:w="3360" w:type="dxa"/>
          </w:tcPr>
          <w:p w14:paraId="4E93240B" w14:textId="77777777" w:rsidR="00135672" w:rsidRDefault="00E42B92">
            <w:r>
              <w:t>How protected</w:t>
            </w:r>
          </w:p>
        </w:tc>
      </w:tr>
      <w:tr w:rsidR="00135672" w14:paraId="73240FA0" w14:textId="77777777">
        <w:tc>
          <w:tcPr>
            <w:tcW w:w="3360" w:type="dxa"/>
          </w:tcPr>
          <w:p w14:paraId="48C1C3BF" w14:textId="40B86FC6" w:rsidR="00135672" w:rsidRDefault="00FB428B">
            <w:r>
              <w:t>Patient</w:t>
            </w:r>
          </w:p>
        </w:tc>
        <w:tc>
          <w:tcPr>
            <w:tcW w:w="3360" w:type="dxa"/>
          </w:tcPr>
          <w:p w14:paraId="4C7F4B48" w14:textId="4C1C7B30" w:rsidR="00135672" w:rsidRDefault="00B23CFA">
            <w:r>
              <w:t>Patient has a name</w:t>
            </w:r>
          </w:p>
        </w:tc>
        <w:tc>
          <w:tcPr>
            <w:tcW w:w="3360" w:type="dxa"/>
          </w:tcPr>
          <w:p w14:paraId="4A77DB47" w14:textId="02EFF769" w:rsidR="00135672" w:rsidRDefault="00B23CFA">
            <w:r>
              <w:t>Private with validation</w:t>
            </w:r>
          </w:p>
        </w:tc>
      </w:tr>
      <w:tr w:rsidR="00135672" w14:paraId="1CC64780" w14:textId="77777777">
        <w:tc>
          <w:tcPr>
            <w:tcW w:w="3360" w:type="dxa"/>
          </w:tcPr>
          <w:p w14:paraId="49786F5A" w14:textId="2CEC2997" w:rsidR="00135672" w:rsidRDefault="00B23CFA">
            <w:r>
              <w:t>Practitioner</w:t>
            </w:r>
          </w:p>
        </w:tc>
        <w:tc>
          <w:tcPr>
            <w:tcW w:w="3360" w:type="dxa"/>
          </w:tcPr>
          <w:p w14:paraId="2C549DD9" w14:textId="27840FED" w:rsidR="00135672" w:rsidRDefault="00B23CFA">
            <w:r>
              <w:t xml:space="preserve">Practitioner </w:t>
            </w:r>
          </w:p>
        </w:tc>
        <w:tc>
          <w:tcPr>
            <w:tcW w:w="3360" w:type="dxa"/>
          </w:tcPr>
          <w:p w14:paraId="4538529E" w14:textId="4D7C92E6" w:rsidR="00135672" w:rsidRDefault="00911AF4">
            <w:r>
              <w:t>P</w:t>
            </w:r>
            <w:r w:rsidR="00B23CFA">
              <w:t>rivate with validation</w:t>
            </w:r>
          </w:p>
        </w:tc>
      </w:tr>
      <w:tr w:rsidR="00135672" w14:paraId="0961AE67" w14:textId="77777777">
        <w:tc>
          <w:tcPr>
            <w:tcW w:w="3360" w:type="dxa"/>
          </w:tcPr>
          <w:p w14:paraId="7DB1B3A4" w14:textId="6B45A2E9" w:rsidR="00135672" w:rsidRDefault="00B23CFA">
            <w:r>
              <w:t>Appointment</w:t>
            </w:r>
          </w:p>
        </w:tc>
        <w:tc>
          <w:tcPr>
            <w:tcW w:w="3360" w:type="dxa"/>
          </w:tcPr>
          <w:p w14:paraId="254598FC" w14:textId="60352114" w:rsidR="00135672" w:rsidRDefault="00B23CFA">
            <w:r>
              <w:t>Appointment has a status</w:t>
            </w:r>
          </w:p>
        </w:tc>
        <w:tc>
          <w:tcPr>
            <w:tcW w:w="3360" w:type="dxa"/>
          </w:tcPr>
          <w:p w14:paraId="7A0ABF81" w14:textId="5380F5A5" w:rsidR="00135672" w:rsidRDefault="00B23CFA">
            <w:r>
              <w:t>Private with controlled status changes</w:t>
            </w:r>
          </w:p>
        </w:tc>
      </w:tr>
      <w:tr w:rsidR="00135672" w14:paraId="6C568574" w14:textId="77777777">
        <w:tc>
          <w:tcPr>
            <w:tcW w:w="3360" w:type="dxa"/>
          </w:tcPr>
          <w:p w14:paraId="036C66AF" w14:textId="316D2099" w:rsidR="00135672" w:rsidRDefault="00B23CFA">
            <w:r>
              <w:t>Appointment</w:t>
            </w:r>
          </w:p>
        </w:tc>
        <w:tc>
          <w:tcPr>
            <w:tcW w:w="3360" w:type="dxa"/>
          </w:tcPr>
          <w:p w14:paraId="70AC0311" w14:textId="101FBFB0" w:rsidR="00135672" w:rsidRDefault="00B23CFA">
            <w:r>
              <w:t>Appointment has a date and time</w:t>
            </w:r>
          </w:p>
        </w:tc>
        <w:tc>
          <w:tcPr>
            <w:tcW w:w="3360" w:type="dxa"/>
          </w:tcPr>
          <w:p w14:paraId="11FE858F" w14:textId="0D206AC7" w:rsidR="00135672" w:rsidRDefault="00911AF4">
            <w:r>
              <w:t>Private</w:t>
            </w:r>
            <w:r w:rsidR="00B23CFA">
              <w:t xml:space="preserve"> with validation</w:t>
            </w:r>
          </w:p>
        </w:tc>
      </w:tr>
      <w:tr w:rsidR="00135672" w14:paraId="2AA7446A" w14:textId="77777777">
        <w:tc>
          <w:tcPr>
            <w:tcW w:w="3360" w:type="dxa"/>
          </w:tcPr>
          <w:p w14:paraId="4E4AB06C" w14:textId="51E1BDD1" w:rsidR="00135672" w:rsidRDefault="00722CD8">
            <w:r>
              <w:t>Appointment</w:t>
            </w:r>
          </w:p>
        </w:tc>
        <w:tc>
          <w:tcPr>
            <w:tcW w:w="3360" w:type="dxa"/>
          </w:tcPr>
          <w:p w14:paraId="225EEDB0" w14:textId="59546275" w:rsidR="00135672" w:rsidRDefault="00911AF4">
            <w:r>
              <w:t xml:space="preserve">Appointment </w:t>
            </w:r>
            <w:r w:rsidR="00B23CFA">
              <w:t>has a patient</w:t>
            </w:r>
          </w:p>
        </w:tc>
        <w:tc>
          <w:tcPr>
            <w:tcW w:w="3360" w:type="dxa"/>
          </w:tcPr>
          <w:p w14:paraId="2ED1333C" w14:textId="1E034629" w:rsidR="00135672" w:rsidRDefault="00B23CFA">
            <w:r>
              <w:t>Private with a reference set</w:t>
            </w:r>
          </w:p>
        </w:tc>
      </w:tr>
      <w:tr w:rsidR="00135672" w14:paraId="2808937F" w14:textId="77777777">
        <w:tc>
          <w:tcPr>
            <w:tcW w:w="3360" w:type="dxa"/>
          </w:tcPr>
          <w:p w14:paraId="6DF85226" w14:textId="5B4734A0" w:rsidR="00135672" w:rsidRDefault="00722CD8">
            <w:r>
              <w:t>Appointment</w:t>
            </w:r>
          </w:p>
        </w:tc>
        <w:tc>
          <w:tcPr>
            <w:tcW w:w="3360" w:type="dxa"/>
          </w:tcPr>
          <w:p w14:paraId="6A746C1F" w14:textId="77E52016" w:rsidR="00135672" w:rsidRDefault="00911AF4">
            <w:r>
              <w:t xml:space="preserve">Appointment has a </w:t>
            </w:r>
            <w:r w:rsidR="00B23CFA">
              <w:t>practitioner</w:t>
            </w:r>
          </w:p>
        </w:tc>
        <w:tc>
          <w:tcPr>
            <w:tcW w:w="3360" w:type="dxa"/>
          </w:tcPr>
          <w:p w14:paraId="0F64C5E5" w14:textId="2D59486F" w:rsidR="00135672" w:rsidRDefault="00B23CFA">
            <w:r>
              <w:t>Private with a reference set</w:t>
            </w:r>
          </w:p>
        </w:tc>
      </w:tr>
    </w:tbl>
    <w:p w14:paraId="6C0F368B" w14:textId="77777777" w:rsidR="00135672" w:rsidRDefault="00E42B92">
      <w:pPr>
        <w:pStyle w:val="Heading1"/>
      </w:pPr>
      <w:r>
        <w:t>3. Composition / Inheritance Decisions</w:t>
      </w:r>
    </w:p>
    <w:tbl>
      <w:tblPr>
        <w:tblStyle w:val="TableGrid"/>
        <w:tblW w:w="0" w:type="auto"/>
        <w:tblLook w:val="04A0" w:firstRow="1" w:lastRow="0" w:firstColumn="1" w:lastColumn="0" w:noHBand="0" w:noVBand="1"/>
      </w:tblPr>
      <w:tblGrid>
        <w:gridCol w:w="3360"/>
        <w:gridCol w:w="3360"/>
        <w:gridCol w:w="3360"/>
      </w:tblGrid>
      <w:tr w:rsidR="00135672" w14:paraId="2CDC8407" w14:textId="77777777">
        <w:tc>
          <w:tcPr>
            <w:tcW w:w="3360" w:type="dxa"/>
          </w:tcPr>
          <w:p w14:paraId="1EAC504F" w14:textId="77777777" w:rsidR="00135672" w:rsidRDefault="00E42B92">
            <w:r>
              <w:t>Relationship</w:t>
            </w:r>
          </w:p>
        </w:tc>
        <w:tc>
          <w:tcPr>
            <w:tcW w:w="3360" w:type="dxa"/>
          </w:tcPr>
          <w:p w14:paraId="5391AA0F" w14:textId="77777777" w:rsidR="00135672" w:rsidRDefault="00E42B92">
            <w:r>
              <w:t>Decision</w:t>
            </w:r>
          </w:p>
        </w:tc>
        <w:tc>
          <w:tcPr>
            <w:tcW w:w="3360" w:type="dxa"/>
          </w:tcPr>
          <w:p w14:paraId="1635E69B" w14:textId="77777777" w:rsidR="00135672" w:rsidRDefault="00E42B92">
            <w:r>
              <w:t>Rationale</w:t>
            </w:r>
          </w:p>
        </w:tc>
      </w:tr>
      <w:tr w:rsidR="00135672" w14:paraId="7D8DE29E" w14:textId="77777777">
        <w:tc>
          <w:tcPr>
            <w:tcW w:w="3360" w:type="dxa"/>
          </w:tcPr>
          <w:p w14:paraId="17F0F543" w14:textId="71BD448C" w:rsidR="00135672" w:rsidRDefault="00722CD8">
            <w:r>
              <w:t>Patient - Appointment</w:t>
            </w:r>
          </w:p>
        </w:tc>
        <w:tc>
          <w:tcPr>
            <w:tcW w:w="3360" w:type="dxa"/>
          </w:tcPr>
          <w:p w14:paraId="11FDCC15" w14:textId="09DE2812" w:rsidR="00135672" w:rsidRDefault="00722CD8">
            <w:r>
              <w:t>Association</w:t>
            </w:r>
          </w:p>
        </w:tc>
        <w:tc>
          <w:tcPr>
            <w:tcW w:w="3360" w:type="dxa"/>
          </w:tcPr>
          <w:p w14:paraId="508AF2B5" w14:textId="303336C5" w:rsidR="00135672" w:rsidRDefault="00722CD8">
            <w:r>
              <w:t xml:space="preserve">These two classes do not inherit from </w:t>
            </w:r>
            <w:r w:rsidR="00FA7AC7">
              <w:t>each other,</w:t>
            </w:r>
            <w:r>
              <w:t xml:space="preserve"> but appointment is aware of the </w:t>
            </w:r>
            <w:r w:rsidR="00FA7AC7">
              <w:t>patient,</w:t>
            </w:r>
            <w:r>
              <w:t xml:space="preserve"> and a patient does store an appointment </w:t>
            </w:r>
            <w:r w:rsidR="00FA7AC7">
              <w:t>history,</w:t>
            </w:r>
            <w:r>
              <w:t xml:space="preserve"> so they have an association relationship. </w:t>
            </w:r>
          </w:p>
        </w:tc>
      </w:tr>
      <w:tr w:rsidR="00135672" w14:paraId="4ED8BFE2" w14:textId="77777777">
        <w:tc>
          <w:tcPr>
            <w:tcW w:w="3360" w:type="dxa"/>
          </w:tcPr>
          <w:p w14:paraId="473BB192" w14:textId="7CC4D224" w:rsidR="00135672" w:rsidRDefault="00722CD8">
            <w:r>
              <w:t>Practitioner - Appointment</w:t>
            </w:r>
          </w:p>
        </w:tc>
        <w:tc>
          <w:tcPr>
            <w:tcW w:w="3360" w:type="dxa"/>
          </w:tcPr>
          <w:p w14:paraId="581816B6" w14:textId="1BF3107D" w:rsidR="00135672" w:rsidRDefault="00722CD8">
            <w:r>
              <w:t>Association</w:t>
            </w:r>
          </w:p>
        </w:tc>
        <w:tc>
          <w:tcPr>
            <w:tcW w:w="3360" w:type="dxa"/>
          </w:tcPr>
          <w:p w14:paraId="2F2C3ACE" w14:textId="01951259" w:rsidR="00135672" w:rsidRDefault="001D08B6">
            <w:r>
              <w:t>These two classed do not inherit from each other. Each appointment is given a practitioner that they are associated with.</w:t>
            </w:r>
          </w:p>
        </w:tc>
      </w:tr>
    </w:tbl>
    <w:p w14:paraId="4E80727F" w14:textId="77777777" w:rsidR="00135672" w:rsidRDefault="00E42B92">
      <w:pPr>
        <w:pStyle w:val="Heading1"/>
      </w:pPr>
      <w:r>
        <w:t>4. AI Pair-Programming Record</w:t>
      </w:r>
    </w:p>
    <w:tbl>
      <w:tblPr>
        <w:tblStyle w:val="TableGrid"/>
        <w:tblW w:w="0" w:type="auto"/>
        <w:tblLook w:val="04A0" w:firstRow="1" w:lastRow="0" w:firstColumn="1" w:lastColumn="0" w:noHBand="0" w:noVBand="1"/>
      </w:tblPr>
      <w:tblGrid>
        <w:gridCol w:w="2016"/>
        <w:gridCol w:w="2016"/>
        <w:gridCol w:w="2016"/>
        <w:gridCol w:w="2016"/>
        <w:gridCol w:w="2016"/>
      </w:tblGrid>
      <w:tr w:rsidR="00135672" w14:paraId="08897AD2" w14:textId="77777777">
        <w:tc>
          <w:tcPr>
            <w:tcW w:w="2016" w:type="dxa"/>
          </w:tcPr>
          <w:p w14:paraId="30B54948" w14:textId="77777777" w:rsidR="00135672" w:rsidRDefault="00E42B92">
            <w:r>
              <w:t>AI contribution</w:t>
            </w:r>
          </w:p>
        </w:tc>
        <w:tc>
          <w:tcPr>
            <w:tcW w:w="2016" w:type="dxa"/>
          </w:tcPr>
          <w:p w14:paraId="35C90C26" w14:textId="77777777" w:rsidR="00135672" w:rsidRDefault="00E42B92">
            <w:r>
              <w:t>Conforms?</w:t>
            </w:r>
          </w:p>
        </w:tc>
        <w:tc>
          <w:tcPr>
            <w:tcW w:w="2016" w:type="dxa"/>
          </w:tcPr>
          <w:p w14:paraId="7CE3E218" w14:textId="77777777" w:rsidR="00135672" w:rsidRDefault="00E42B92">
            <w:r>
              <w:t>Decision</w:t>
            </w:r>
          </w:p>
        </w:tc>
        <w:tc>
          <w:tcPr>
            <w:tcW w:w="2016" w:type="dxa"/>
          </w:tcPr>
          <w:p w14:paraId="4D65C02F" w14:textId="77777777" w:rsidR="00135672" w:rsidRDefault="00E42B92">
            <w:r>
              <w:t>Reason</w:t>
            </w:r>
          </w:p>
        </w:tc>
        <w:tc>
          <w:tcPr>
            <w:tcW w:w="2016" w:type="dxa"/>
          </w:tcPr>
          <w:p w14:paraId="538AA284" w14:textId="77777777" w:rsidR="00135672" w:rsidRDefault="00E42B92">
            <w:r>
              <w:t>Verification</w:t>
            </w:r>
          </w:p>
        </w:tc>
      </w:tr>
      <w:tr w:rsidR="00135672" w14:paraId="0A3E4D24" w14:textId="77777777">
        <w:tc>
          <w:tcPr>
            <w:tcW w:w="2016" w:type="dxa"/>
          </w:tcPr>
          <w:p w14:paraId="1D398E1A" w14:textId="2676ACED" w:rsidR="00135672" w:rsidRDefault="00836013">
            <w:r>
              <w:t xml:space="preserve">Created </w:t>
            </w:r>
            <w:proofErr w:type="spellStart"/>
            <w:r>
              <w:t>AppointmentStatus</w:t>
            </w:r>
            <w:proofErr w:type="spellEnd"/>
            <w:r>
              <w:t xml:space="preserve"> Enum.</w:t>
            </w:r>
          </w:p>
        </w:tc>
        <w:tc>
          <w:tcPr>
            <w:tcW w:w="2016" w:type="dxa"/>
          </w:tcPr>
          <w:p w14:paraId="440D3DAF" w14:textId="328FE31A" w:rsidR="00135672" w:rsidRDefault="00BA35D4">
            <w:r>
              <w:t>Yes</w:t>
            </w:r>
          </w:p>
        </w:tc>
        <w:tc>
          <w:tcPr>
            <w:tcW w:w="2016" w:type="dxa"/>
          </w:tcPr>
          <w:p w14:paraId="4B042BEE" w14:textId="500E7938" w:rsidR="00135672" w:rsidRDefault="00BA35D4">
            <w:r>
              <w:t>Accept</w:t>
            </w:r>
          </w:p>
        </w:tc>
        <w:tc>
          <w:tcPr>
            <w:tcW w:w="2016" w:type="dxa"/>
          </w:tcPr>
          <w:p w14:paraId="7A161CA1" w14:textId="370A7FBB" w:rsidR="00135672" w:rsidRDefault="00BA35D4">
            <w:r>
              <w:t>Helps ensure the appointment can only be set to specific statuses</w:t>
            </w:r>
          </w:p>
        </w:tc>
        <w:tc>
          <w:tcPr>
            <w:tcW w:w="2016" w:type="dxa"/>
          </w:tcPr>
          <w:p w14:paraId="3D553E28" w14:textId="3BA78E58" w:rsidR="00135672" w:rsidRDefault="00BA35D4">
            <w:r>
              <w:t>Checked changing status. Currently does not have correct validation. E.g. you can change a cancelled appointment to a completed or scheduled appointment.</w:t>
            </w:r>
          </w:p>
        </w:tc>
      </w:tr>
      <w:tr w:rsidR="00135672" w14:paraId="7F4DCBFF" w14:textId="77777777">
        <w:tc>
          <w:tcPr>
            <w:tcW w:w="2016" w:type="dxa"/>
          </w:tcPr>
          <w:p w14:paraId="132211EE" w14:textId="4FCDA838" w:rsidR="00135672" w:rsidRDefault="00A861CB">
            <w:r>
              <w:t>Added private attributes</w:t>
            </w:r>
          </w:p>
        </w:tc>
        <w:tc>
          <w:tcPr>
            <w:tcW w:w="2016" w:type="dxa"/>
          </w:tcPr>
          <w:p w14:paraId="1D16A59D" w14:textId="04EACC85" w:rsidR="00135672" w:rsidRDefault="00802274">
            <w:r>
              <w:t>Yes</w:t>
            </w:r>
          </w:p>
        </w:tc>
        <w:tc>
          <w:tcPr>
            <w:tcW w:w="2016" w:type="dxa"/>
          </w:tcPr>
          <w:p w14:paraId="08DC3CD3" w14:textId="6CF06629" w:rsidR="00135672" w:rsidRDefault="00802274">
            <w:r>
              <w:t>Accept</w:t>
            </w:r>
          </w:p>
        </w:tc>
        <w:tc>
          <w:tcPr>
            <w:tcW w:w="2016" w:type="dxa"/>
          </w:tcPr>
          <w:p w14:paraId="04161464" w14:textId="46FA005D" w:rsidR="00135672" w:rsidRDefault="00802274">
            <w:r>
              <w:t>Matches approved UML attributes.</w:t>
            </w:r>
          </w:p>
        </w:tc>
        <w:tc>
          <w:tcPr>
            <w:tcW w:w="2016" w:type="dxa"/>
          </w:tcPr>
          <w:p w14:paraId="5E18FA79" w14:textId="7CE8C68C" w:rsidR="00135672" w:rsidRDefault="00802274">
            <w:r>
              <w:t>Objects can successfully be created</w:t>
            </w:r>
            <w:r w:rsidR="00380151">
              <w:t>.</w:t>
            </w:r>
          </w:p>
        </w:tc>
      </w:tr>
      <w:tr w:rsidR="00135672" w14:paraId="2C7D3FDA" w14:textId="77777777">
        <w:tc>
          <w:tcPr>
            <w:tcW w:w="2016" w:type="dxa"/>
          </w:tcPr>
          <w:p w14:paraId="6697DFE2" w14:textId="454F98C8" w:rsidR="00135672" w:rsidRDefault="00B471A8">
            <w:r>
              <w:t>Implemented getter and setter methods for all attributes</w:t>
            </w:r>
          </w:p>
        </w:tc>
        <w:tc>
          <w:tcPr>
            <w:tcW w:w="2016" w:type="dxa"/>
          </w:tcPr>
          <w:p w14:paraId="6B74D0D1" w14:textId="719C942C" w:rsidR="00135672" w:rsidRDefault="00B471A8">
            <w:r>
              <w:t>Yes</w:t>
            </w:r>
          </w:p>
        </w:tc>
        <w:tc>
          <w:tcPr>
            <w:tcW w:w="2016" w:type="dxa"/>
          </w:tcPr>
          <w:p w14:paraId="7B7BDB75" w14:textId="6FC8B6E4" w:rsidR="00135672" w:rsidRDefault="00B471A8">
            <w:r>
              <w:t>Accept</w:t>
            </w:r>
          </w:p>
        </w:tc>
        <w:tc>
          <w:tcPr>
            <w:tcW w:w="2016" w:type="dxa"/>
          </w:tcPr>
          <w:p w14:paraId="599F0952" w14:textId="7701F812" w:rsidR="00135672" w:rsidRDefault="00B471A8">
            <w:r>
              <w:t>Allows controlled access to appointment data.</w:t>
            </w:r>
          </w:p>
        </w:tc>
        <w:tc>
          <w:tcPr>
            <w:tcW w:w="2016" w:type="dxa"/>
          </w:tcPr>
          <w:p w14:paraId="45356555" w14:textId="0A10D543" w:rsidR="00135672" w:rsidRDefault="00F82423">
            <w:r>
              <w:t>Values can successfully be and set and retrieved.</w:t>
            </w:r>
          </w:p>
        </w:tc>
      </w:tr>
      <w:tr w:rsidR="00135672" w14:paraId="356F78BD" w14:textId="77777777">
        <w:tc>
          <w:tcPr>
            <w:tcW w:w="2016" w:type="dxa"/>
          </w:tcPr>
          <w:p w14:paraId="5C075D18" w14:textId="31D3C2E2" w:rsidR="00135672" w:rsidRDefault="00422BF5">
            <w:r>
              <w:t xml:space="preserve">Created a method to change the status </w:t>
            </w:r>
          </w:p>
        </w:tc>
        <w:tc>
          <w:tcPr>
            <w:tcW w:w="2016" w:type="dxa"/>
          </w:tcPr>
          <w:p w14:paraId="218B45D3" w14:textId="40122552" w:rsidR="00135672" w:rsidRDefault="00422BF5">
            <w:r>
              <w:t>Yes</w:t>
            </w:r>
          </w:p>
        </w:tc>
        <w:tc>
          <w:tcPr>
            <w:tcW w:w="2016" w:type="dxa"/>
          </w:tcPr>
          <w:p w14:paraId="77027CE6" w14:textId="5458C1BE" w:rsidR="00135672" w:rsidRDefault="00422BF5">
            <w:r>
              <w:t>Accept</w:t>
            </w:r>
          </w:p>
        </w:tc>
        <w:tc>
          <w:tcPr>
            <w:tcW w:w="2016" w:type="dxa"/>
          </w:tcPr>
          <w:p w14:paraId="357E8E2C" w14:textId="16465782" w:rsidR="00135672" w:rsidRDefault="00422BF5">
            <w:r>
              <w:t>Allows the status to be changed to a valid status value.</w:t>
            </w:r>
          </w:p>
        </w:tc>
        <w:tc>
          <w:tcPr>
            <w:tcW w:w="2016" w:type="dxa"/>
          </w:tcPr>
          <w:p w14:paraId="53210952" w14:textId="67DB7FB0" w:rsidR="00135672" w:rsidRDefault="00EA1B1B">
            <w:r>
              <w:t>Changed the appointment status value to each valid value and tried inputting an invalid value.</w:t>
            </w:r>
          </w:p>
        </w:tc>
      </w:tr>
      <w:tr w:rsidR="00135672" w14:paraId="6ECF30EA" w14:textId="77777777">
        <w:tc>
          <w:tcPr>
            <w:tcW w:w="2016" w:type="dxa"/>
          </w:tcPr>
          <w:p w14:paraId="1077BE5C" w14:textId="02AEE6E6" w:rsidR="00135672" w:rsidRDefault="005B78D4">
            <w:r>
              <w:lastRenderedPageBreak/>
              <w:t>Added validation to prevent blank values</w:t>
            </w:r>
          </w:p>
        </w:tc>
        <w:tc>
          <w:tcPr>
            <w:tcW w:w="2016" w:type="dxa"/>
          </w:tcPr>
          <w:p w14:paraId="5CCE7EC6" w14:textId="49700C23" w:rsidR="00135672" w:rsidRDefault="005B78D4">
            <w:r>
              <w:t>Yes</w:t>
            </w:r>
          </w:p>
        </w:tc>
        <w:tc>
          <w:tcPr>
            <w:tcW w:w="2016" w:type="dxa"/>
          </w:tcPr>
          <w:p w14:paraId="78E26A56" w14:textId="6D4D1293" w:rsidR="00135672" w:rsidRDefault="005B78D4">
            <w:r>
              <w:t>Accept</w:t>
            </w:r>
          </w:p>
        </w:tc>
        <w:tc>
          <w:tcPr>
            <w:tcW w:w="2016" w:type="dxa"/>
          </w:tcPr>
          <w:p w14:paraId="2116617A" w14:textId="0C1DF236" w:rsidR="00135672" w:rsidRDefault="005B78D4">
            <w:r>
              <w:t>Ensures the values on an appointment has required values</w:t>
            </w:r>
          </w:p>
        </w:tc>
        <w:tc>
          <w:tcPr>
            <w:tcW w:w="2016" w:type="dxa"/>
          </w:tcPr>
          <w:p w14:paraId="72A63F16" w14:textId="46308D1F" w:rsidR="00135672" w:rsidRDefault="005B78D4">
            <w:r>
              <w:t>Provided both valid and invalid values.</w:t>
            </w:r>
          </w:p>
        </w:tc>
      </w:tr>
    </w:tbl>
    <w:p w14:paraId="295B5D1C" w14:textId="77777777" w:rsidR="0085255A" w:rsidRDefault="0085255A">
      <w:pPr>
        <w:pStyle w:val="Heading1"/>
      </w:pPr>
    </w:p>
    <w:p w14:paraId="44860721" w14:textId="77777777" w:rsidR="0085255A" w:rsidRDefault="0085255A">
      <w:pPr>
        <w:pStyle w:val="Heading1"/>
      </w:pPr>
    </w:p>
    <w:p w14:paraId="0C76E859" w14:textId="77777777" w:rsidR="0085255A" w:rsidRDefault="0085255A">
      <w:pPr>
        <w:pStyle w:val="Heading1"/>
      </w:pPr>
    </w:p>
    <w:p w14:paraId="7D6CEEEB" w14:textId="77777777" w:rsidR="0085255A" w:rsidRDefault="0085255A">
      <w:pPr>
        <w:pStyle w:val="Heading1"/>
      </w:pPr>
    </w:p>
    <w:p w14:paraId="1D948004" w14:textId="48BC5DF2" w:rsidR="00135672" w:rsidRDefault="00E42B92">
      <w:pPr>
        <w:pStyle w:val="Heading1"/>
      </w:pPr>
      <w:r>
        <w:t>5. Updated UML</w:t>
      </w:r>
    </w:p>
    <w:p w14:paraId="64FFC86E" w14:textId="77777777" w:rsidR="00135672" w:rsidRDefault="00E42B92">
      <w:r>
        <w:t>Insert updated UML only if implementation revealed a justified design change. Explain every change.</w:t>
      </w:r>
    </w:p>
    <w:tbl>
      <w:tblPr>
        <w:tblStyle w:val="TableGrid"/>
        <w:tblW w:w="0" w:type="auto"/>
        <w:tblLook w:val="04A0" w:firstRow="1" w:lastRow="0" w:firstColumn="1" w:lastColumn="0" w:noHBand="0" w:noVBand="1"/>
      </w:tblPr>
      <w:tblGrid>
        <w:gridCol w:w="3432"/>
        <w:gridCol w:w="3432"/>
        <w:gridCol w:w="3432"/>
      </w:tblGrid>
      <w:tr w:rsidR="00434E59" w14:paraId="5AB04EAB" w14:textId="77777777" w:rsidTr="00434E59">
        <w:tc>
          <w:tcPr>
            <w:tcW w:w="3432" w:type="dxa"/>
          </w:tcPr>
          <w:p w14:paraId="139DA497" w14:textId="7C76FA36" w:rsidR="00434E59" w:rsidRDefault="00434E59">
            <w:r>
              <w:t>Class: Appointment</w:t>
            </w:r>
          </w:p>
        </w:tc>
        <w:tc>
          <w:tcPr>
            <w:tcW w:w="3432" w:type="dxa"/>
          </w:tcPr>
          <w:p w14:paraId="21BFF8BE" w14:textId="4C8F4BB1" w:rsidR="00434E59" w:rsidRDefault="00434E59">
            <w:r>
              <w:t>Class: Patient</w:t>
            </w:r>
          </w:p>
        </w:tc>
        <w:tc>
          <w:tcPr>
            <w:tcW w:w="3432" w:type="dxa"/>
          </w:tcPr>
          <w:p w14:paraId="5CB65A3A" w14:textId="6E48BC10" w:rsidR="00434E59" w:rsidRDefault="00434E59">
            <w:r>
              <w:t>Class: Practitioner</w:t>
            </w:r>
          </w:p>
        </w:tc>
      </w:tr>
      <w:tr w:rsidR="00434E59" w14:paraId="1F3F2A60" w14:textId="77777777" w:rsidTr="00434E59">
        <w:tc>
          <w:tcPr>
            <w:tcW w:w="3432" w:type="dxa"/>
          </w:tcPr>
          <w:p w14:paraId="54C36D37" w14:textId="77777777" w:rsidR="00434E59" w:rsidRDefault="00434E59">
            <w:r>
              <w:t>Appointment Date</w:t>
            </w:r>
          </w:p>
          <w:p w14:paraId="3BC0E97B" w14:textId="77777777" w:rsidR="00434E59" w:rsidRDefault="00434E59">
            <w:r>
              <w:t>Appointment Status</w:t>
            </w:r>
          </w:p>
          <w:p w14:paraId="1B689945" w14:textId="77777777" w:rsidR="00434E59" w:rsidRDefault="00434E59">
            <w:r>
              <w:t xml:space="preserve">Booked </w:t>
            </w:r>
          </w:p>
          <w:p w14:paraId="7E1985FE" w14:textId="77777777" w:rsidR="00434E59" w:rsidRDefault="00434E59">
            <w:r>
              <w:t>Practitioner Name</w:t>
            </w:r>
          </w:p>
          <w:p w14:paraId="38C6C9AB" w14:textId="6B2A48F5" w:rsidR="00434E59" w:rsidRDefault="00434E59">
            <w:r>
              <w:t>Patient Name</w:t>
            </w:r>
          </w:p>
        </w:tc>
        <w:tc>
          <w:tcPr>
            <w:tcW w:w="3432" w:type="dxa"/>
          </w:tcPr>
          <w:p w14:paraId="6FDD72E7" w14:textId="77777777" w:rsidR="00434E59" w:rsidRDefault="00412945">
            <w:r>
              <w:t>Patient Name</w:t>
            </w:r>
          </w:p>
          <w:p w14:paraId="70684676" w14:textId="668B3CA1" w:rsidR="00412945" w:rsidRDefault="00412945">
            <w:r>
              <w:t>Patient ID</w:t>
            </w:r>
          </w:p>
          <w:p w14:paraId="7E53B706" w14:textId="77777777" w:rsidR="00412945" w:rsidRDefault="00412945">
            <w:r>
              <w:t>Patient Date of Birth</w:t>
            </w:r>
          </w:p>
          <w:p w14:paraId="519A74E1" w14:textId="77777777" w:rsidR="00412945" w:rsidRDefault="00412945">
            <w:r>
              <w:t>Patient Email</w:t>
            </w:r>
          </w:p>
          <w:p w14:paraId="26EA966A" w14:textId="77777777" w:rsidR="00412945" w:rsidRDefault="00412945">
            <w:r>
              <w:t>Patient Phone Number</w:t>
            </w:r>
          </w:p>
          <w:p w14:paraId="3D336CE7" w14:textId="3C8F787D" w:rsidR="00412945" w:rsidRDefault="00412945"/>
        </w:tc>
        <w:tc>
          <w:tcPr>
            <w:tcW w:w="3432" w:type="dxa"/>
          </w:tcPr>
          <w:p w14:paraId="32F51F26" w14:textId="77777777" w:rsidR="00434E59" w:rsidRDefault="00412945">
            <w:r>
              <w:t>Practitioner Name</w:t>
            </w:r>
          </w:p>
          <w:p w14:paraId="079B722F" w14:textId="77777777" w:rsidR="00412945" w:rsidRDefault="00412945">
            <w:r>
              <w:t>Practitioner ID</w:t>
            </w:r>
          </w:p>
          <w:p w14:paraId="1334F823" w14:textId="4A857339" w:rsidR="00412945" w:rsidRDefault="00412945">
            <w:r>
              <w:t xml:space="preserve">Practitioner </w:t>
            </w:r>
            <w:r w:rsidR="00C756B8">
              <w:t>Specialty</w:t>
            </w:r>
          </w:p>
          <w:p w14:paraId="78E5B434" w14:textId="04305790" w:rsidR="00412945" w:rsidRDefault="00C756B8">
            <w:r>
              <w:t>Practitioner Availability</w:t>
            </w:r>
          </w:p>
        </w:tc>
      </w:tr>
      <w:tr w:rsidR="00434E59" w14:paraId="1C47691F" w14:textId="77777777" w:rsidTr="00434E59">
        <w:tc>
          <w:tcPr>
            <w:tcW w:w="3432" w:type="dxa"/>
          </w:tcPr>
          <w:p w14:paraId="4F511F32" w14:textId="77777777" w:rsidR="00434E59" w:rsidRDefault="0085255A">
            <w:proofErr w:type="spellStart"/>
            <w:r>
              <w:t>get_</w:t>
            </w:r>
            <w:proofErr w:type="gramStart"/>
            <w:r>
              <w:t>date</w:t>
            </w:r>
            <w:proofErr w:type="spellEnd"/>
            <w:r>
              <w:t>(</w:t>
            </w:r>
            <w:proofErr w:type="gramEnd"/>
            <w:r>
              <w:t>)</w:t>
            </w:r>
          </w:p>
          <w:p w14:paraId="1EEE0B36" w14:textId="77777777" w:rsidR="0085255A" w:rsidRDefault="0085255A">
            <w:proofErr w:type="spellStart"/>
            <w:r>
              <w:t>get_</w:t>
            </w:r>
            <w:proofErr w:type="gramStart"/>
            <w:r>
              <w:t>status</w:t>
            </w:r>
            <w:proofErr w:type="spellEnd"/>
            <w:r>
              <w:t>(</w:t>
            </w:r>
            <w:proofErr w:type="gramEnd"/>
            <w:r>
              <w:t>)</w:t>
            </w:r>
          </w:p>
          <w:p w14:paraId="3B0D5D96" w14:textId="77777777" w:rsidR="0085255A" w:rsidRDefault="0085255A">
            <w:proofErr w:type="spellStart"/>
            <w:r>
              <w:t>get_</w:t>
            </w:r>
            <w:proofErr w:type="gramStart"/>
            <w:r>
              <w:t>booked</w:t>
            </w:r>
            <w:proofErr w:type="spellEnd"/>
            <w:r>
              <w:t>(</w:t>
            </w:r>
            <w:proofErr w:type="gramEnd"/>
            <w:r>
              <w:t>)</w:t>
            </w:r>
          </w:p>
          <w:p w14:paraId="0CDCC107" w14:textId="77777777" w:rsidR="0085255A" w:rsidRDefault="0085255A">
            <w:proofErr w:type="spellStart"/>
            <w:r>
              <w:t>get_practitioner_</w:t>
            </w:r>
            <w:proofErr w:type="gramStart"/>
            <w:r>
              <w:t>name</w:t>
            </w:r>
            <w:proofErr w:type="spellEnd"/>
            <w:r>
              <w:t>(</w:t>
            </w:r>
            <w:proofErr w:type="gramEnd"/>
            <w:r>
              <w:t>)</w:t>
            </w:r>
          </w:p>
          <w:p w14:paraId="69831F14" w14:textId="77777777" w:rsidR="0085255A" w:rsidRDefault="0085255A">
            <w:proofErr w:type="spellStart"/>
            <w:r>
              <w:t>get_patient_</w:t>
            </w:r>
            <w:proofErr w:type="gramStart"/>
            <w:r>
              <w:t>name</w:t>
            </w:r>
            <w:proofErr w:type="spellEnd"/>
            <w:r>
              <w:t>(</w:t>
            </w:r>
            <w:proofErr w:type="gramEnd"/>
            <w:r>
              <w:t>)</w:t>
            </w:r>
          </w:p>
          <w:p w14:paraId="114C4492" w14:textId="77777777" w:rsidR="0085255A" w:rsidRDefault="0085255A"/>
          <w:p w14:paraId="52A8AC4A" w14:textId="77777777" w:rsidR="0085255A" w:rsidRDefault="0085255A">
            <w:proofErr w:type="spellStart"/>
            <w:r>
              <w:t>set_</w:t>
            </w:r>
            <w:proofErr w:type="gramStart"/>
            <w:r>
              <w:t>date</w:t>
            </w:r>
            <w:proofErr w:type="spellEnd"/>
            <w:r>
              <w:t>(</w:t>
            </w:r>
            <w:proofErr w:type="gramEnd"/>
            <w:r>
              <w:t>)</w:t>
            </w:r>
          </w:p>
          <w:p w14:paraId="38564F1E" w14:textId="77777777" w:rsidR="0085255A" w:rsidRDefault="0085255A">
            <w:proofErr w:type="spellStart"/>
            <w:r>
              <w:t>set_</w:t>
            </w:r>
            <w:proofErr w:type="gramStart"/>
            <w:r>
              <w:t>status</w:t>
            </w:r>
            <w:proofErr w:type="spellEnd"/>
            <w:r>
              <w:t>(</w:t>
            </w:r>
            <w:proofErr w:type="gramEnd"/>
            <w:r>
              <w:t>)</w:t>
            </w:r>
          </w:p>
          <w:p w14:paraId="6BFBC17A" w14:textId="77777777" w:rsidR="0085255A" w:rsidRDefault="0085255A">
            <w:proofErr w:type="spellStart"/>
            <w:r>
              <w:t>set_</w:t>
            </w:r>
            <w:proofErr w:type="gramStart"/>
            <w:r>
              <w:t>booked</w:t>
            </w:r>
            <w:proofErr w:type="spellEnd"/>
            <w:r>
              <w:t>(</w:t>
            </w:r>
            <w:proofErr w:type="gramEnd"/>
            <w:r>
              <w:t>)</w:t>
            </w:r>
          </w:p>
          <w:p w14:paraId="1730CC26" w14:textId="77777777" w:rsidR="0085255A" w:rsidRDefault="0085255A">
            <w:proofErr w:type="spellStart"/>
            <w:r>
              <w:t>set_practitioner_</w:t>
            </w:r>
            <w:proofErr w:type="gramStart"/>
            <w:r>
              <w:t>name</w:t>
            </w:r>
            <w:proofErr w:type="spellEnd"/>
            <w:r>
              <w:t>(</w:t>
            </w:r>
            <w:proofErr w:type="gramEnd"/>
            <w:r>
              <w:t>)</w:t>
            </w:r>
          </w:p>
          <w:p w14:paraId="5549658A" w14:textId="3ECBDD04" w:rsidR="0085255A" w:rsidRDefault="0085255A">
            <w:proofErr w:type="spellStart"/>
            <w:r>
              <w:t>set_patient_</w:t>
            </w:r>
            <w:proofErr w:type="gramStart"/>
            <w:r>
              <w:t>name</w:t>
            </w:r>
            <w:proofErr w:type="spellEnd"/>
            <w:r>
              <w:t>(</w:t>
            </w:r>
            <w:proofErr w:type="gramEnd"/>
            <w:r>
              <w:t>)</w:t>
            </w:r>
          </w:p>
        </w:tc>
        <w:tc>
          <w:tcPr>
            <w:tcW w:w="3432" w:type="dxa"/>
          </w:tcPr>
          <w:p w14:paraId="726E81F9" w14:textId="77777777" w:rsidR="00434E59" w:rsidRDefault="0085255A">
            <w:proofErr w:type="spellStart"/>
            <w:r>
              <w:t>get_</w:t>
            </w:r>
            <w:proofErr w:type="gramStart"/>
            <w:r>
              <w:t>details</w:t>
            </w:r>
            <w:proofErr w:type="spellEnd"/>
            <w:r>
              <w:t>(</w:t>
            </w:r>
            <w:proofErr w:type="gramEnd"/>
            <w:r>
              <w:t>)</w:t>
            </w:r>
          </w:p>
          <w:p w14:paraId="6AA61AF8" w14:textId="77777777" w:rsidR="0085255A" w:rsidRDefault="0085255A">
            <w:proofErr w:type="spellStart"/>
            <w:r>
              <w:t>get_</w:t>
            </w:r>
            <w:proofErr w:type="gramStart"/>
            <w:r>
              <w:t>name</w:t>
            </w:r>
            <w:proofErr w:type="spellEnd"/>
            <w:r>
              <w:t>(</w:t>
            </w:r>
            <w:proofErr w:type="gramEnd"/>
            <w:r>
              <w:t>)</w:t>
            </w:r>
          </w:p>
          <w:p w14:paraId="13496127" w14:textId="77777777" w:rsidR="0085255A" w:rsidRDefault="0085255A">
            <w:proofErr w:type="spellStart"/>
            <w:r>
              <w:t>get_date_of_</w:t>
            </w:r>
            <w:proofErr w:type="gramStart"/>
            <w:r>
              <w:t>birth</w:t>
            </w:r>
            <w:proofErr w:type="spellEnd"/>
            <w:r>
              <w:t>(</w:t>
            </w:r>
            <w:proofErr w:type="gramEnd"/>
            <w:r>
              <w:t>)</w:t>
            </w:r>
          </w:p>
          <w:p w14:paraId="3CB9D1CA" w14:textId="77777777" w:rsidR="0085255A" w:rsidRDefault="0085255A">
            <w:proofErr w:type="spellStart"/>
            <w:r>
              <w:t>get_</w:t>
            </w:r>
            <w:proofErr w:type="gramStart"/>
            <w:r>
              <w:t>email</w:t>
            </w:r>
            <w:proofErr w:type="spellEnd"/>
            <w:r>
              <w:t>(</w:t>
            </w:r>
            <w:proofErr w:type="gramEnd"/>
            <w:r>
              <w:t>)</w:t>
            </w:r>
          </w:p>
          <w:p w14:paraId="0A249B9B" w14:textId="77777777" w:rsidR="0085255A" w:rsidRDefault="0085255A">
            <w:proofErr w:type="spellStart"/>
            <w:r>
              <w:t>get_phone_</w:t>
            </w:r>
            <w:proofErr w:type="gramStart"/>
            <w:r>
              <w:t>number</w:t>
            </w:r>
            <w:proofErr w:type="spellEnd"/>
            <w:r>
              <w:t>(</w:t>
            </w:r>
            <w:proofErr w:type="gramEnd"/>
            <w:r>
              <w:t>)</w:t>
            </w:r>
          </w:p>
          <w:p w14:paraId="0AFD7EEA" w14:textId="091543A6" w:rsidR="0085255A" w:rsidRDefault="0085255A">
            <w:proofErr w:type="spellStart"/>
            <w:r>
              <w:t>get_</w:t>
            </w:r>
            <w:proofErr w:type="gramStart"/>
            <w:r>
              <w:t>id</w:t>
            </w:r>
            <w:proofErr w:type="spellEnd"/>
            <w:r>
              <w:t>(</w:t>
            </w:r>
            <w:proofErr w:type="gramEnd"/>
            <w:r>
              <w:t>)</w:t>
            </w:r>
          </w:p>
          <w:p w14:paraId="70F14167" w14:textId="77777777" w:rsidR="0085255A" w:rsidRDefault="0085255A"/>
          <w:p w14:paraId="7E4FE294" w14:textId="77777777" w:rsidR="0085255A" w:rsidRDefault="0085255A">
            <w:proofErr w:type="spellStart"/>
            <w:r>
              <w:t>set_</w:t>
            </w:r>
            <w:proofErr w:type="gramStart"/>
            <w:r>
              <w:t>name</w:t>
            </w:r>
            <w:proofErr w:type="spellEnd"/>
            <w:r>
              <w:t>(</w:t>
            </w:r>
            <w:proofErr w:type="gramEnd"/>
            <w:r>
              <w:t>)</w:t>
            </w:r>
          </w:p>
          <w:p w14:paraId="6266AA7D" w14:textId="77777777" w:rsidR="0085255A" w:rsidRDefault="0085255A">
            <w:proofErr w:type="spellStart"/>
            <w:r>
              <w:t>set_date_of_</w:t>
            </w:r>
            <w:proofErr w:type="gramStart"/>
            <w:r>
              <w:t>birth</w:t>
            </w:r>
            <w:proofErr w:type="spellEnd"/>
            <w:r>
              <w:t>(</w:t>
            </w:r>
            <w:proofErr w:type="gramEnd"/>
            <w:r>
              <w:t>)</w:t>
            </w:r>
          </w:p>
          <w:p w14:paraId="57046ECD" w14:textId="77777777" w:rsidR="0085255A" w:rsidRDefault="0085255A">
            <w:proofErr w:type="spellStart"/>
            <w:r>
              <w:t>set_</w:t>
            </w:r>
            <w:proofErr w:type="gramStart"/>
            <w:r>
              <w:t>email</w:t>
            </w:r>
            <w:proofErr w:type="spellEnd"/>
            <w:r>
              <w:t>(</w:t>
            </w:r>
            <w:proofErr w:type="gramEnd"/>
            <w:r>
              <w:t>)</w:t>
            </w:r>
          </w:p>
          <w:p w14:paraId="5DDA002C" w14:textId="77777777" w:rsidR="0085255A" w:rsidRDefault="0085255A">
            <w:proofErr w:type="spellStart"/>
            <w:r>
              <w:t>set_phone_</w:t>
            </w:r>
            <w:proofErr w:type="gramStart"/>
            <w:r>
              <w:t>number</w:t>
            </w:r>
            <w:proofErr w:type="spellEnd"/>
            <w:r>
              <w:t>(</w:t>
            </w:r>
            <w:proofErr w:type="gramEnd"/>
            <w:r>
              <w:t>)</w:t>
            </w:r>
          </w:p>
          <w:p w14:paraId="7BC92F9A" w14:textId="5875AFE4" w:rsidR="0085255A" w:rsidRDefault="0085255A">
            <w:proofErr w:type="spellStart"/>
            <w:r>
              <w:t>set_</w:t>
            </w:r>
            <w:proofErr w:type="gramStart"/>
            <w:r>
              <w:t>id</w:t>
            </w:r>
            <w:proofErr w:type="spellEnd"/>
            <w:r>
              <w:t>(</w:t>
            </w:r>
            <w:proofErr w:type="gramEnd"/>
            <w:r>
              <w:t>)</w:t>
            </w:r>
          </w:p>
        </w:tc>
        <w:tc>
          <w:tcPr>
            <w:tcW w:w="3432" w:type="dxa"/>
          </w:tcPr>
          <w:p w14:paraId="6235B90E" w14:textId="5E244484" w:rsidR="00434E59" w:rsidRDefault="0085255A">
            <w:proofErr w:type="spellStart"/>
            <w:r>
              <w:t>get_</w:t>
            </w:r>
            <w:proofErr w:type="gramStart"/>
            <w:r>
              <w:t>name</w:t>
            </w:r>
            <w:proofErr w:type="spellEnd"/>
            <w:r>
              <w:t>(</w:t>
            </w:r>
            <w:proofErr w:type="gramEnd"/>
            <w:r>
              <w:t>)</w:t>
            </w:r>
          </w:p>
          <w:p w14:paraId="5BF2CBAF" w14:textId="699A41B7" w:rsidR="0085255A" w:rsidRDefault="0085255A">
            <w:proofErr w:type="spellStart"/>
            <w:r>
              <w:t>get_</w:t>
            </w:r>
            <w:proofErr w:type="gramStart"/>
            <w:r>
              <w:t>id</w:t>
            </w:r>
            <w:proofErr w:type="spellEnd"/>
            <w:r>
              <w:t>(</w:t>
            </w:r>
            <w:proofErr w:type="gramEnd"/>
            <w:r>
              <w:t>)</w:t>
            </w:r>
          </w:p>
          <w:p w14:paraId="43405886" w14:textId="63ACD772" w:rsidR="0085255A" w:rsidRDefault="0085255A">
            <w:proofErr w:type="spellStart"/>
            <w:r>
              <w:t>get_</w:t>
            </w:r>
            <w:proofErr w:type="gramStart"/>
            <w:r>
              <w:t>speciality</w:t>
            </w:r>
            <w:proofErr w:type="spellEnd"/>
            <w:r>
              <w:t>(</w:t>
            </w:r>
            <w:proofErr w:type="gramEnd"/>
            <w:r>
              <w:t>)</w:t>
            </w:r>
          </w:p>
          <w:p w14:paraId="303BAA9E" w14:textId="7A8FAC8C" w:rsidR="0085255A" w:rsidRDefault="0085255A">
            <w:proofErr w:type="spellStart"/>
            <w:r>
              <w:t>get_</w:t>
            </w:r>
            <w:proofErr w:type="gramStart"/>
            <w:r>
              <w:t>availability</w:t>
            </w:r>
            <w:proofErr w:type="spellEnd"/>
            <w:r>
              <w:t>(</w:t>
            </w:r>
            <w:proofErr w:type="gramEnd"/>
            <w:r>
              <w:t>)</w:t>
            </w:r>
          </w:p>
          <w:p w14:paraId="2111E265" w14:textId="0463CFD5" w:rsidR="0085255A" w:rsidRDefault="0085255A"/>
          <w:p w14:paraId="2AC00A7C" w14:textId="1C6A7D9A" w:rsidR="0085255A" w:rsidRDefault="0085255A">
            <w:proofErr w:type="spellStart"/>
            <w:r>
              <w:t>set_</w:t>
            </w:r>
            <w:proofErr w:type="gramStart"/>
            <w:r>
              <w:t>name</w:t>
            </w:r>
            <w:proofErr w:type="spellEnd"/>
            <w:r>
              <w:t>(</w:t>
            </w:r>
            <w:proofErr w:type="gramEnd"/>
            <w:r>
              <w:t>)</w:t>
            </w:r>
          </w:p>
          <w:p w14:paraId="776052D8" w14:textId="1F349334" w:rsidR="0085255A" w:rsidRDefault="0085255A">
            <w:proofErr w:type="spellStart"/>
            <w:r>
              <w:t>set_</w:t>
            </w:r>
            <w:proofErr w:type="gramStart"/>
            <w:r>
              <w:t>id</w:t>
            </w:r>
            <w:proofErr w:type="spellEnd"/>
            <w:r>
              <w:t>(</w:t>
            </w:r>
            <w:proofErr w:type="gramEnd"/>
            <w:r>
              <w:t>)</w:t>
            </w:r>
          </w:p>
          <w:p w14:paraId="7CB85A2B" w14:textId="562379AF" w:rsidR="0085255A" w:rsidRDefault="0085255A">
            <w:proofErr w:type="spellStart"/>
            <w:r>
              <w:t>set_</w:t>
            </w:r>
            <w:proofErr w:type="gramStart"/>
            <w:r>
              <w:t>speciality</w:t>
            </w:r>
            <w:proofErr w:type="spellEnd"/>
            <w:r>
              <w:t>(</w:t>
            </w:r>
            <w:proofErr w:type="gramEnd"/>
            <w:r>
              <w:t>)</w:t>
            </w:r>
          </w:p>
          <w:p w14:paraId="5E555BEB" w14:textId="42F5B767" w:rsidR="0085255A" w:rsidRDefault="0085255A">
            <w:proofErr w:type="spellStart"/>
            <w:r>
              <w:t>set_</w:t>
            </w:r>
            <w:proofErr w:type="gramStart"/>
            <w:r>
              <w:t>availability</w:t>
            </w:r>
            <w:proofErr w:type="spellEnd"/>
            <w:r>
              <w:t>(</w:t>
            </w:r>
            <w:proofErr w:type="gramEnd"/>
            <w:r>
              <w:t>)</w:t>
            </w:r>
          </w:p>
          <w:p w14:paraId="70342A4B" w14:textId="4980D984" w:rsidR="0085255A" w:rsidRDefault="0085255A"/>
        </w:tc>
      </w:tr>
    </w:tbl>
    <w:p w14:paraId="00DEB66A" w14:textId="4C61DDA1" w:rsidR="00455855" w:rsidRDefault="00455855"/>
    <w:sectPr w:rsidR="0045585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9158606">
    <w:abstractNumId w:val="8"/>
  </w:num>
  <w:num w:numId="2" w16cid:durableId="668362509">
    <w:abstractNumId w:val="6"/>
  </w:num>
  <w:num w:numId="3" w16cid:durableId="1016226546">
    <w:abstractNumId w:val="5"/>
  </w:num>
  <w:num w:numId="4" w16cid:durableId="845049656">
    <w:abstractNumId w:val="4"/>
  </w:num>
  <w:num w:numId="5" w16cid:durableId="434176791">
    <w:abstractNumId w:val="7"/>
  </w:num>
  <w:num w:numId="6" w16cid:durableId="1739206847">
    <w:abstractNumId w:val="3"/>
  </w:num>
  <w:num w:numId="7" w16cid:durableId="101461942">
    <w:abstractNumId w:val="2"/>
  </w:num>
  <w:num w:numId="8" w16cid:durableId="1102185260">
    <w:abstractNumId w:val="1"/>
  </w:num>
  <w:num w:numId="9" w16cid:durableId="6239249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85C"/>
    <w:rsid w:val="00034616"/>
    <w:rsid w:val="0006063C"/>
    <w:rsid w:val="000B3F88"/>
    <w:rsid w:val="00135672"/>
    <w:rsid w:val="0015074B"/>
    <w:rsid w:val="001D08B6"/>
    <w:rsid w:val="0029639D"/>
    <w:rsid w:val="002A0634"/>
    <w:rsid w:val="00326F90"/>
    <w:rsid w:val="00374E73"/>
    <w:rsid w:val="00380151"/>
    <w:rsid w:val="00412945"/>
    <w:rsid w:val="00422BF5"/>
    <w:rsid w:val="00434E59"/>
    <w:rsid w:val="00455855"/>
    <w:rsid w:val="00473F33"/>
    <w:rsid w:val="005B78D4"/>
    <w:rsid w:val="005E0073"/>
    <w:rsid w:val="005E0CF8"/>
    <w:rsid w:val="00722CD8"/>
    <w:rsid w:val="00802274"/>
    <w:rsid w:val="008205BC"/>
    <w:rsid w:val="008343A0"/>
    <w:rsid w:val="00836013"/>
    <w:rsid w:val="0085255A"/>
    <w:rsid w:val="008E58B3"/>
    <w:rsid w:val="00911AF4"/>
    <w:rsid w:val="00937A14"/>
    <w:rsid w:val="00A861CB"/>
    <w:rsid w:val="00AA1D8D"/>
    <w:rsid w:val="00B23CFA"/>
    <w:rsid w:val="00B471A8"/>
    <w:rsid w:val="00B47730"/>
    <w:rsid w:val="00B83008"/>
    <w:rsid w:val="00BA35D4"/>
    <w:rsid w:val="00BC7B88"/>
    <w:rsid w:val="00BE4A18"/>
    <w:rsid w:val="00C756B8"/>
    <w:rsid w:val="00CB0664"/>
    <w:rsid w:val="00CB788B"/>
    <w:rsid w:val="00D062E8"/>
    <w:rsid w:val="00D70B62"/>
    <w:rsid w:val="00D77FAC"/>
    <w:rsid w:val="00E42B92"/>
    <w:rsid w:val="00E624F0"/>
    <w:rsid w:val="00EA1B1B"/>
    <w:rsid w:val="00EC53CA"/>
    <w:rsid w:val="00F82423"/>
    <w:rsid w:val="00FA7AC7"/>
    <w:rsid w:val="00FB42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6E9249A-1092-474B-9561-CCC9D8C85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Aidan.Hunter</cp:lastModifiedBy>
  <cp:revision>41</cp:revision>
  <dcterms:created xsi:type="dcterms:W3CDTF">2013-12-23T23:15:00Z</dcterms:created>
  <dcterms:modified xsi:type="dcterms:W3CDTF">2026-09-24T23:23:00Z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2026-09-04T08:16:57Z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5b68c722-e9e8-4669-b830-21d033e0c998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