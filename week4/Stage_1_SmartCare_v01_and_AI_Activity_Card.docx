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77777777" w:rsidR="009E3E23" w:rsidRDefault="00000000">
      <w:r>
        <w:t>Write approximately 100 words.</w:t>
      </w:r>
    </w:p>
    <w:p w14:paraId="39764C97" w14:textId="446D5CF9" w:rsidR="00BF6A4B" w:rsidRDefault="00BF6A4B">
      <w:r>
        <w:t xml:space="preserve">SmartCare Community Clinic currently uses an out-of-date system for managing patients and appointments. </w:t>
      </w:r>
      <w:r w:rsidR="00816700">
        <w:t xml:space="preserve">The current system uses spreadsheets and paper records to manage information and manual processes for booking and canceling appointments. </w:t>
      </w:r>
      <w:r>
        <w:t xml:space="preserve">This system has caused many issues such as duplicate appointment bookings, difficulty locating patient records, </w:t>
      </w:r>
      <w:r w:rsidR="00AC6041">
        <w:t xml:space="preserve">and </w:t>
      </w:r>
      <w:r>
        <w:t>inconsistent</w:t>
      </w:r>
      <w:r w:rsidR="00AC6041">
        <w:t xml:space="preserve"> and unreliable</w:t>
      </w:r>
      <w:r>
        <w:t xml:space="preserve"> information</w:t>
      </w:r>
      <w:r w:rsidR="00AC6041">
        <w:t xml:space="preserve">. </w:t>
      </w:r>
      <w:r w:rsidR="00D21D59">
        <w:t xml:space="preserve">Because of these issues, SmartCare Community Clinic is looking for a simple software system to initially support patient, practitioner and appointment management. 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2B1AA458" w:rsidR="009E3E23" w:rsidRDefault="004374B2">
            <w:r>
              <w:t>Patients</w:t>
            </w:r>
          </w:p>
        </w:tc>
        <w:tc>
          <w:tcPr>
            <w:tcW w:w="5040" w:type="dxa"/>
          </w:tcPr>
          <w:p w14:paraId="3A7C7160" w14:textId="545D2B14" w:rsidR="009E3E23" w:rsidRDefault="00123AA5">
            <w:r>
              <w:t xml:space="preserve">The ability to manage their appointments. 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5507D216" w:rsidR="009E3E23" w:rsidRDefault="004374B2">
            <w:r>
              <w:t>Admin Staff</w:t>
            </w:r>
          </w:p>
        </w:tc>
        <w:tc>
          <w:tcPr>
            <w:tcW w:w="5040" w:type="dxa"/>
          </w:tcPr>
          <w:p w14:paraId="41452B8C" w14:textId="5FD2E7DA" w:rsidR="009E3E23" w:rsidRDefault="009459AD">
            <w:r>
              <w:t xml:space="preserve">The ability to manage patient appointments and information. 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014E1673" w:rsidR="009E3E23" w:rsidRDefault="00B17599">
            <w:r>
              <w:t>Clinic Staff</w:t>
            </w:r>
          </w:p>
        </w:tc>
        <w:tc>
          <w:tcPr>
            <w:tcW w:w="5040" w:type="dxa"/>
          </w:tcPr>
          <w:p w14:paraId="38AEF55D" w14:textId="258BA4B5" w:rsidR="009E3E23" w:rsidRDefault="0043183C">
            <w:r>
              <w:t xml:space="preserve">The ability to check information about appointments and </w:t>
            </w:r>
            <w:r w:rsidR="00802D95">
              <w:t xml:space="preserve">information about the patients. 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63EFCD37" w:rsidR="009E3E23" w:rsidRDefault="004374B2">
            <w:r>
              <w:t xml:space="preserve">Practitioners </w:t>
            </w:r>
          </w:p>
        </w:tc>
        <w:tc>
          <w:tcPr>
            <w:tcW w:w="5040" w:type="dxa"/>
          </w:tcPr>
          <w:p w14:paraId="52C14935" w14:textId="21E00ED0" w:rsidR="009E3E23" w:rsidRDefault="00541913">
            <w:r>
              <w:t xml:space="preserve">The ability to check when they are required for appointments and </w:t>
            </w:r>
            <w:r w:rsidR="00A44E3B">
              <w:t xml:space="preserve">the ability to view </w:t>
            </w:r>
            <w:r>
              <w:t>information about the</w:t>
            </w:r>
            <w:r w:rsidR="00A44E3B">
              <w:t>ir</w:t>
            </w:r>
            <w:r>
              <w:t xml:space="preserve"> </w:t>
            </w:r>
            <w:r w:rsidR="00A44E3B">
              <w:t>patients.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04D5F59B" w:rsidR="009E3E23" w:rsidRDefault="00FE3B36">
            <w:r>
              <w:t>Ability to record patient information</w:t>
            </w:r>
          </w:p>
        </w:tc>
        <w:tc>
          <w:tcPr>
            <w:tcW w:w="3360" w:type="dxa"/>
          </w:tcPr>
          <w:p w14:paraId="7BD992F1" w14:textId="29F781C8" w:rsidR="009E3E23" w:rsidRDefault="007265EC">
            <w:r>
              <w:t>Confirmed</w:t>
            </w:r>
          </w:p>
        </w:tc>
        <w:tc>
          <w:tcPr>
            <w:tcW w:w="3360" w:type="dxa"/>
          </w:tcPr>
          <w:p w14:paraId="64E71CA9" w14:textId="75D608D8" w:rsidR="009E3E23" w:rsidRDefault="007265EC">
            <w:r>
              <w:t>This feature is essential for managing patients.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2271F88B" w:rsidR="009E3E23" w:rsidRDefault="00FE3B36">
            <w:r>
              <w:t xml:space="preserve">Ability to book appointments using </w:t>
            </w:r>
            <w:r w:rsidR="007265EC">
              <w:t>patients’</w:t>
            </w:r>
            <w:r>
              <w:t xml:space="preserve"> information</w:t>
            </w:r>
          </w:p>
        </w:tc>
        <w:tc>
          <w:tcPr>
            <w:tcW w:w="3360" w:type="dxa"/>
          </w:tcPr>
          <w:p w14:paraId="3BFAD640" w14:textId="17D1375D" w:rsidR="009E3E23" w:rsidRDefault="000D750B">
            <w:r>
              <w:t>Confirmed</w:t>
            </w:r>
          </w:p>
        </w:tc>
        <w:tc>
          <w:tcPr>
            <w:tcW w:w="3360" w:type="dxa"/>
          </w:tcPr>
          <w:p w14:paraId="20FA37DC" w14:textId="65AAB67D" w:rsidR="009E3E23" w:rsidRDefault="000D750B">
            <w:r>
              <w:t>This feature is essential for patients to book the appointments.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23DB823C" w:rsidR="009E3E23" w:rsidRDefault="007265EC">
            <w:r>
              <w:t xml:space="preserve">Ability </w:t>
            </w:r>
            <w:r w:rsidR="00045702">
              <w:t xml:space="preserve">to view information about practitioners </w:t>
            </w:r>
          </w:p>
        </w:tc>
        <w:tc>
          <w:tcPr>
            <w:tcW w:w="3360" w:type="dxa"/>
          </w:tcPr>
          <w:p w14:paraId="55AFC6C6" w14:textId="4B9C5148" w:rsidR="009E3E23" w:rsidRDefault="000D750B">
            <w:r>
              <w:t xml:space="preserve">Provisional </w:t>
            </w:r>
          </w:p>
        </w:tc>
        <w:tc>
          <w:tcPr>
            <w:tcW w:w="3360" w:type="dxa"/>
          </w:tcPr>
          <w:p w14:paraId="53696FA6" w14:textId="79131245" w:rsidR="009E3E23" w:rsidRDefault="002E126D">
            <w:r>
              <w:t xml:space="preserve">This feature would help with figuring out when certain practitioners are available. This also could be replaced with just letting patients know if they are </w:t>
            </w:r>
            <w:r>
              <w:lastRenderedPageBreak/>
              <w:t>available</w:t>
            </w:r>
            <w:r w:rsidR="00C70041">
              <w:t xml:space="preserve">. 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08C20B85" w:rsidR="009E3E23" w:rsidRDefault="00A06D66">
            <w:r>
              <w:lastRenderedPageBreak/>
              <w:t xml:space="preserve">Login system for </w:t>
            </w:r>
            <w:r w:rsidR="00C70041">
              <w:t>patients</w:t>
            </w:r>
          </w:p>
        </w:tc>
        <w:tc>
          <w:tcPr>
            <w:tcW w:w="3360" w:type="dxa"/>
          </w:tcPr>
          <w:p w14:paraId="4BA82B4C" w14:textId="11BA8151" w:rsidR="009E3E23" w:rsidRDefault="00B6537A">
            <w:r>
              <w:t xml:space="preserve">Provisional </w:t>
            </w:r>
          </w:p>
        </w:tc>
        <w:tc>
          <w:tcPr>
            <w:tcW w:w="3360" w:type="dxa"/>
          </w:tcPr>
          <w:p w14:paraId="0D91D03D" w14:textId="28896BC8" w:rsidR="009E3E23" w:rsidRDefault="00B6537A">
            <w:r>
              <w:t xml:space="preserve">Would help patients with the process of booking appointments but is not currently specified in the brief. 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47BFFED7" w:rsidR="009E3E23" w:rsidRDefault="00000000">
      <w:r>
        <w:t xml:space="preserve">1. </w:t>
      </w:r>
      <w:r w:rsidR="007C6D28">
        <w:t xml:space="preserve">Will the software need to persistently store the information? </w:t>
      </w:r>
    </w:p>
    <w:p w14:paraId="13A63086" w14:textId="77777777" w:rsidR="00757DD6" w:rsidRDefault="00000000">
      <w:r>
        <w:t xml:space="preserve">2. </w:t>
      </w:r>
      <w:r w:rsidR="00757DD6">
        <w:t xml:space="preserve">Will this software be used by patients to book appointments or will it just be used for staff to manage appointment information? </w:t>
      </w:r>
    </w:p>
    <w:p w14:paraId="7B56E5B7" w14:textId="3141AB99" w:rsidR="009E3E23" w:rsidRDefault="00000000">
      <w:r>
        <w:t xml:space="preserve">3. </w:t>
      </w:r>
      <w:r w:rsidR="0075395D">
        <w:t xml:space="preserve">What information will this software store about patients, practitioners, and appointments? </w:t>
      </w:r>
    </w:p>
    <w:p w14:paraId="4FB7A64D" w14:textId="4C769562" w:rsidR="009E3E23" w:rsidRDefault="00000000">
      <w:r>
        <w:t xml:space="preserve">4. </w:t>
      </w:r>
      <w:r w:rsidR="003C5629">
        <w:t xml:space="preserve">Will the software need a system to transfer information from paper copies and spreadsheets to the software? </w:t>
      </w:r>
    </w:p>
    <w:p w14:paraId="5373A586" w14:textId="72B8F9AA" w:rsidR="009E3E23" w:rsidRDefault="00000000">
      <w:r>
        <w:t xml:space="preserve">5. </w:t>
      </w:r>
      <w:r w:rsidR="001A7473">
        <w:t>What would the target user of this software be? Tech literate?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134FCB0F" w:rsidR="009E3E23" w:rsidRDefault="00000000">
      <w:r>
        <w:t>1.</w:t>
      </w:r>
      <w:r w:rsidR="007265EC">
        <w:t xml:space="preserve"> </w:t>
      </w:r>
      <w:r w:rsidR="003C73F6">
        <w:t xml:space="preserve">What functions the software will be built to do. E.g. </w:t>
      </w:r>
      <w:r w:rsidR="00D615A5">
        <w:t>allowing patients</w:t>
      </w:r>
      <w:r w:rsidR="003C73F6">
        <w:t xml:space="preserve"> to book and cancel appointments.</w:t>
      </w:r>
    </w:p>
    <w:p w14:paraId="0BE6D36A" w14:textId="493E844A" w:rsidR="009E3E23" w:rsidRDefault="00000000">
      <w:r>
        <w:t xml:space="preserve">2. </w:t>
      </w:r>
      <w:r w:rsidR="00894B67">
        <w:t xml:space="preserve">How do they want to manage patients, practitioners, and appointments? </w:t>
      </w:r>
    </w:p>
    <w:p w14:paraId="314930FF" w14:textId="4F826DD9" w:rsidR="009E3E23" w:rsidRDefault="00000000">
      <w:r>
        <w:t xml:space="preserve">3. </w:t>
      </w:r>
      <w:r w:rsidR="00914EAA">
        <w:t xml:space="preserve">What is the scale of this software? 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02"/>
    <w:rsid w:val="0006063C"/>
    <w:rsid w:val="000701E5"/>
    <w:rsid w:val="000D750B"/>
    <w:rsid w:val="00123AA5"/>
    <w:rsid w:val="0015074B"/>
    <w:rsid w:val="001A7473"/>
    <w:rsid w:val="0029639D"/>
    <w:rsid w:val="002E126D"/>
    <w:rsid w:val="00326F90"/>
    <w:rsid w:val="0034786D"/>
    <w:rsid w:val="003C5629"/>
    <w:rsid w:val="003C73F6"/>
    <w:rsid w:val="0043183C"/>
    <w:rsid w:val="004374B2"/>
    <w:rsid w:val="0051099B"/>
    <w:rsid w:val="00541913"/>
    <w:rsid w:val="00667D27"/>
    <w:rsid w:val="006C349F"/>
    <w:rsid w:val="007265EC"/>
    <w:rsid w:val="0075395D"/>
    <w:rsid w:val="00757DD6"/>
    <w:rsid w:val="007C6D28"/>
    <w:rsid w:val="00802D95"/>
    <w:rsid w:val="00816700"/>
    <w:rsid w:val="00894B67"/>
    <w:rsid w:val="00914EAA"/>
    <w:rsid w:val="009459AD"/>
    <w:rsid w:val="009E3E23"/>
    <w:rsid w:val="009E5D7E"/>
    <w:rsid w:val="00A06D66"/>
    <w:rsid w:val="00A44E3B"/>
    <w:rsid w:val="00AA1D8D"/>
    <w:rsid w:val="00AC6041"/>
    <w:rsid w:val="00B17599"/>
    <w:rsid w:val="00B47730"/>
    <w:rsid w:val="00B6537A"/>
    <w:rsid w:val="00BF6A4B"/>
    <w:rsid w:val="00C70041"/>
    <w:rsid w:val="00CB0664"/>
    <w:rsid w:val="00D21D59"/>
    <w:rsid w:val="00D615A5"/>
    <w:rsid w:val="00E07B7F"/>
    <w:rsid w:val="00FC693F"/>
    <w:rsid w:val="00F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Aidan.Hunter</cp:lastModifiedBy>
  <cp:revision>34</cp:revision>
  <dcterms:created xsi:type="dcterms:W3CDTF">2013-12-23T23:15:00Z</dcterms:created>
  <dcterms:modified xsi:type="dcterms:W3CDTF">2026-09-04T07:03:00Z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